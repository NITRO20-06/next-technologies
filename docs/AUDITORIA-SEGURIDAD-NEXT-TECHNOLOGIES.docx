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6AF7C" w14:textId="77777777" w:rsidR="00FF2C75" w:rsidRPr="00367FB5" w:rsidRDefault="00000000">
      <w:pPr>
        <w:pStyle w:val="Ttulo"/>
        <w:jc w:val="center"/>
        <w:rPr>
          <w:lang w:val="es-PE"/>
        </w:rPr>
      </w:pPr>
      <w:r w:rsidRPr="00367FB5">
        <w:rPr>
          <w:lang w:val="es-PE"/>
        </w:rPr>
        <w:t>Informe de Auditoría de Seguridad</w:t>
      </w:r>
    </w:p>
    <w:p w14:paraId="5F670089" w14:textId="77777777" w:rsidR="00FF2C75" w:rsidRPr="00367FB5" w:rsidRDefault="00000000">
      <w:pPr>
        <w:jc w:val="center"/>
        <w:rPr>
          <w:lang w:val="es-PE"/>
        </w:rPr>
      </w:pPr>
      <w:r w:rsidRPr="00367FB5">
        <w:rPr>
          <w:sz w:val="24"/>
          <w:lang w:val="es-PE"/>
        </w:rPr>
        <w:t>NEXT TECHNOLOGIES — Sitio Web Corporativo</w:t>
      </w:r>
    </w:p>
    <w:p w14:paraId="0D8C7578" w14:textId="77777777" w:rsidR="00FF2C75" w:rsidRPr="00367FB5" w:rsidRDefault="00000000">
      <w:pPr>
        <w:jc w:val="center"/>
        <w:rPr>
          <w:lang w:val="es-PE"/>
        </w:rPr>
      </w:pPr>
      <w:r w:rsidRPr="00367FB5">
        <w:rPr>
          <w:lang w:val="es-PE"/>
        </w:rPr>
        <w:t xml:space="preserve">Auditoría </w:t>
      </w:r>
      <w:proofErr w:type="spellStart"/>
      <w:r w:rsidRPr="00367FB5">
        <w:rPr>
          <w:lang w:val="es-PE"/>
        </w:rPr>
        <w:t>DevSecOps</w:t>
      </w:r>
      <w:proofErr w:type="spellEnd"/>
      <w:r w:rsidRPr="00367FB5">
        <w:rPr>
          <w:lang w:val="es-PE"/>
        </w:rPr>
        <w:t xml:space="preserve"> · OWASP Top 10 · Revisión de código seguro</w:t>
      </w:r>
    </w:p>
    <w:p w14:paraId="60832D12" w14:textId="77777777" w:rsidR="00FF2C75" w:rsidRPr="00367FB5" w:rsidRDefault="00000000">
      <w:pPr>
        <w:jc w:val="center"/>
        <w:rPr>
          <w:lang w:val="es-PE"/>
        </w:rPr>
      </w:pPr>
      <w:r w:rsidRPr="00367FB5">
        <w:rPr>
          <w:sz w:val="20"/>
          <w:lang w:val="es-PE"/>
        </w:rPr>
        <w:t>Fecha de emisión: 2026-05-29</w:t>
      </w:r>
    </w:p>
    <w:p w14:paraId="2364F963" w14:textId="77777777" w:rsidR="00FF2C75" w:rsidRPr="00367FB5" w:rsidRDefault="00000000">
      <w:pPr>
        <w:jc w:val="center"/>
        <w:rPr>
          <w:lang w:val="es-PE"/>
        </w:rPr>
      </w:pPr>
      <w:r w:rsidRPr="00367FB5">
        <w:rPr>
          <w:sz w:val="20"/>
          <w:lang w:val="es-PE"/>
        </w:rPr>
        <w:t>Clasificación: Uso interno / Cliente</w:t>
      </w:r>
    </w:p>
    <w:p w14:paraId="73C00961" w14:textId="77777777" w:rsidR="00FF2C75" w:rsidRPr="00367FB5" w:rsidRDefault="00FF2C75">
      <w:pPr>
        <w:rPr>
          <w:lang w:val="es-PE"/>
        </w:rPr>
      </w:pPr>
    </w:p>
    <w:p w14:paraId="2934B3D8" w14:textId="77777777" w:rsidR="00FF2C75" w:rsidRPr="00367FB5" w:rsidRDefault="00000000">
      <w:pPr>
        <w:pStyle w:val="Ttulo1"/>
        <w:rPr>
          <w:lang w:val="es-PE"/>
        </w:rPr>
      </w:pPr>
      <w:r w:rsidRPr="00367FB5">
        <w:rPr>
          <w:lang w:val="es-PE"/>
        </w:rPr>
        <w:t>1. Resumen ejecutivo</w:t>
      </w:r>
    </w:p>
    <w:p w14:paraId="65E424A2" w14:textId="77777777" w:rsidR="00FF2C75" w:rsidRPr="00367FB5" w:rsidRDefault="00000000">
      <w:pPr>
        <w:rPr>
          <w:lang w:val="es-PE"/>
        </w:rPr>
      </w:pPr>
      <w:r w:rsidRPr="00367FB5">
        <w:rPr>
          <w:lang w:val="es-PE"/>
        </w:rPr>
        <w:t>Se realizó una auditoría completa del 100% del código fuente del repositorio (18 archivos). La aplicación es un sitio corporativo PHP sin base de datos ni autenticación de usuarios. La superficie de ataque principal se concentra en el formulario de contacto, sesiones PHP, registro de leads y recursos cargados desde CDN.</w:t>
      </w:r>
    </w:p>
    <w:tbl>
      <w:tblPr>
        <w:tblStyle w:val="Tablaconcuadrcula"/>
        <w:tblW w:w="0" w:type="auto"/>
        <w:tblLook w:val="04A0" w:firstRow="1" w:lastRow="0" w:firstColumn="1" w:lastColumn="0" w:noHBand="0" w:noVBand="1"/>
      </w:tblPr>
      <w:tblGrid>
        <w:gridCol w:w="4320"/>
        <w:gridCol w:w="4320"/>
      </w:tblGrid>
      <w:tr w:rsidR="00FF2C75" w14:paraId="7115A808" w14:textId="77777777">
        <w:tc>
          <w:tcPr>
            <w:tcW w:w="4320" w:type="dxa"/>
            <w:shd w:val="clear" w:color="auto" w:fill="1E3A5F"/>
          </w:tcPr>
          <w:p w14:paraId="7C5E3968" w14:textId="77777777" w:rsidR="00FF2C75" w:rsidRDefault="00000000">
            <w:proofErr w:type="spellStart"/>
            <w:r>
              <w:rPr>
                <w:b/>
              </w:rPr>
              <w:t>Métrica</w:t>
            </w:r>
            <w:proofErr w:type="spellEnd"/>
          </w:p>
        </w:tc>
        <w:tc>
          <w:tcPr>
            <w:tcW w:w="4320" w:type="dxa"/>
            <w:shd w:val="clear" w:color="auto" w:fill="1E3A5F"/>
          </w:tcPr>
          <w:p w14:paraId="45CD53D3" w14:textId="77777777" w:rsidR="00FF2C75" w:rsidRDefault="00000000">
            <w:r>
              <w:rPr>
                <w:b/>
              </w:rPr>
              <w:t>Valor</w:t>
            </w:r>
          </w:p>
        </w:tc>
      </w:tr>
      <w:tr w:rsidR="00FF2C75" w14:paraId="4509802D" w14:textId="77777777">
        <w:tc>
          <w:tcPr>
            <w:tcW w:w="4320" w:type="dxa"/>
          </w:tcPr>
          <w:p w14:paraId="66DC27B3" w14:textId="77777777" w:rsidR="00FF2C75" w:rsidRDefault="00000000">
            <w:r>
              <w:t>Archivos analizados</w:t>
            </w:r>
          </w:p>
        </w:tc>
        <w:tc>
          <w:tcPr>
            <w:tcW w:w="4320" w:type="dxa"/>
          </w:tcPr>
          <w:p w14:paraId="26EBF457" w14:textId="77777777" w:rsidR="00FF2C75" w:rsidRDefault="00000000">
            <w:r>
              <w:t>18</w:t>
            </w:r>
          </w:p>
        </w:tc>
      </w:tr>
      <w:tr w:rsidR="00FF2C75" w14:paraId="5C398D28" w14:textId="77777777">
        <w:tc>
          <w:tcPr>
            <w:tcW w:w="4320" w:type="dxa"/>
          </w:tcPr>
          <w:p w14:paraId="18871EA2" w14:textId="77777777" w:rsidR="00FF2C75" w:rsidRDefault="00000000">
            <w:r>
              <w:t>Hallazgos totales</w:t>
            </w:r>
          </w:p>
        </w:tc>
        <w:tc>
          <w:tcPr>
            <w:tcW w:w="4320" w:type="dxa"/>
          </w:tcPr>
          <w:p w14:paraId="12AEEFFE" w14:textId="77777777" w:rsidR="00FF2C75" w:rsidRDefault="00000000">
            <w:r>
              <w:t>24</w:t>
            </w:r>
          </w:p>
        </w:tc>
      </w:tr>
      <w:tr w:rsidR="00FF2C75" w14:paraId="3B2B1366" w14:textId="77777777">
        <w:tc>
          <w:tcPr>
            <w:tcW w:w="4320" w:type="dxa"/>
          </w:tcPr>
          <w:p w14:paraId="26E925FA" w14:textId="77777777" w:rsidR="00FF2C75" w:rsidRDefault="00000000">
            <w:r>
              <w:t>Corregidos automáticamente</w:t>
            </w:r>
          </w:p>
        </w:tc>
        <w:tc>
          <w:tcPr>
            <w:tcW w:w="4320" w:type="dxa"/>
          </w:tcPr>
          <w:p w14:paraId="5962B79E" w14:textId="77777777" w:rsidR="00FF2C75" w:rsidRDefault="00000000">
            <w:r>
              <w:t>14</w:t>
            </w:r>
          </w:p>
        </w:tc>
      </w:tr>
      <w:tr w:rsidR="00FF2C75" w14:paraId="3F4EAD60" w14:textId="77777777">
        <w:tc>
          <w:tcPr>
            <w:tcW w:w="4320" w:type="dxa"/>
          </w:tcPr>
          <w:p w14:paraId="7E93F236" w14:textId="77777777" w:rsidR="00FF2C75" w:rsidRDefault="00000000">
            <w:r>
              <w:t>Pendientes (configuración / infra)</w:t>
            </w:r>
          </w:p>
        </w:tc>
        <w:tc>
          <w:tcPr>
            <w:tcW w:w="4320" w:type="dxa"/>
          </w:tcPr>
          <w:p w14:paraId="0CC010BC" w14:textId="77777777" w:rsidR="00FF2C75" w:rsidRDefault="00000000">
            <w:r>
              <w:t>10</w:t>
            </w:r>
          </w:p>
        </w:tc>
      </w:tr>
      <w:tr w:rsidR="00FF2C75" w14:paraId="4AB153FA" w14:textId="77777777">
        <w:tc>
          <w:tcPr>
            <w:tcW w:w="4320" w:type="dxa"/>
          </w:tcPr>
          <w:p w14:paraId="485E14BD" w14:textId="77777777" w:rsidR="00FF2C75" w:rsidRDefault="00000000">
            <w:r>
              <w:t>Críticos antes de corrección</w:t>
            </w:r>
          </w:p>
        </w:tc>
        <w:tc>
          <w:tcPr>
            <w:tcW w:w="4320" w:type="dxa"/>
          </w:tcPr>
          <w:p w14:paraId="5C4E80D5" w14:textId="77777777" w:rsidR="00FF2C75" w:rsidRDefault="00000000">
            <w:r>
              <w:t>2</w:t>
            </w:r>
          </w:p>
        </w:tc>
      </w:tr>
      <w:tr w:rsidR="00FF2C75" w14:paraId="00990DA5" w14:textId="77777777">
        <w:tc>
          <w:tcPr>
            <w:tcW w:w="4320" w:type="dxa"/>
          </w:tcPr>
          <w:p w14:paraId="0FEF8D8B" w14:textId="77777777" w:rsidR="00FF2C75" w:rsidRDefault="00000000">
            <w:r>
              <w:t>Críticos tras corrección</w:t>
            </w:r>
          </w:p>
        </w:tc>
        <w:tc>
          <w:tcPr>
            <w:tcW w:w="4320" w:type="dxa"/>
          </w:tcPr>
          <w:p w14:paraId="7415BA4D" w14:textId="77777777" w:rsidR="00FF2C75" w:rsidRDefault="00000000">
            <w:r>
              <w:t>0</w:t>
            </w:r>
          </w:p>
        </w:tc>
      </w:tr>
    </w:tbl>
    <w:p w14:paraId="0AAD1530" w14:textId="77777777" w:rsidR="00FF2C75" w:rsidRDefault="00FF2C75"/>
    <w:p w14:paraId="2D12864A" w14:textId="77777777" w:rsidR="00FF2C75" w:rsidRDefault="00000000">
      <w:pPr>
        <w:pStyle w:val="Ttulo1"/>
      </w:pPr>
      <w:r>
        <w:t>2. Alcance e inventario revisado</w:t>
      </w:r>
    </w:p>
    <w:p w14:paraId="3AB69E89" w14:textId="77777777" w:rsidR="00FF2C75" w:rsidRPr="00367FB5" w:rsidRDefault="00000000">
      <w:pPr>
        <w:rPr>
          <w:lang w:val="es-PE"/>
        </w:rPr>
      </w:pPr>
      <w:r w:rsidRPr="00367FB5">
        <w:rPr>
          <w:lang w:val="es-PE"/>
        </w:rPr>
        <w:t>Archivos incluidos en la revisión:</w:t>
      </w:r>
    </w:p>
    <w:tbl>
      <w:tblPr>
        <w:tblStyle w:val="Tablaconcuadrcula"/>
        <w:tblW w:w="0" w:type="auto"/>
        <w:tblLook w:val="04A0" w:firstRow="1" w:lastRow="0" w:firstColumn="1" w:lastColumn="0" w:noHBand="0" w:noVBand="1"/>
      </w:tblPr>
      <w:tblGrid>
        <w:gridCol w:w="4320"/>
        <w:gridCol w:w="4320"/>
      </w:tblGrid>
      <w:tr w:rsidR="00FF2C75" w14:paraId="5DF9A4C5" w14:textId="77777777">
        <w:tc>
          <w:tcPr>
            <w:tcW w:w="4320" w:type="dxa"/>
            <w:shd w:val="clear" w:color="auto" w:fill="1E3A5F"/>
          </w:tcPr>
          <w:p w14:paraId="0AECC135" w14:textId="77777777" w:rsidR="00FF2C75" w:rsidRDefault="00000000">
            <w:r>
              <w:rPr>
                <w:b/>
              </w:rPr>
              <w:t>Ruta</w:t>
            </w:r>
          </w:p>
        </w:tc>
        <w:tc>
          <w:tcPr>
            <w:tcW w:w="4320" w:type="dxa"/>
            <w:shd w:val="clear" w:color="auto" w:fill="1E3A5F"/>
          </w:tcPr>
          <w:p w14:paraId="37BCB85D" w14:textId="77777777" w:rsidR="00FF2C75" w:rsidRDefault="00000000">
            <w:r>
              <w:rPr>
                <w:b/>
              </w:rPr>
              <w:t>Tipo</w:t>
            </w:r>
          </w:p>
        </w:tc>
      </w:tr>
      <w:tr w:rsidR="00FF2C75" w14:paraId="73B78C3D" w14:textId="77777777">
        <w:tc>
          <w:tcPr>
            <w:tcW w:w="4320" w:type="dxa"/>
          </w:tcPr>
          <w:p w14:paraId="4D33035D" w14:textId="77777777" w:rsidR="00FF2C75" w:rsidRDefault="00000000">
            <w:r>
              <w:t>index.php</w:t>
            </w:r>
          </w:p>
        </w:tc>
        <w:tc>
          <w:tcPr>
            <w:tcW w:w="4320" w:type="dxa"/>
          </w:tcPr>
          <w:p w14:paraId="3914F2E8" w14:textId="77777777" w:rsidR="00FF2C75" w:rsidRDefault="00000000">
            <w:r>
              <w:t>Frontend + PHP</w:t>
            </w:r>
          </w:p>
        </w:tc>
      </w:tr>
      <w:tr w:rsidR="00FF2C75" w14:paraId="5610373A" w14:textId="77777777">
        <w:tc>
          <w:tcPr>
            <w:tcW w:w="4320" w:type="dxa"/>
          </w:tcPr>
          <w:p w14:paraId="638BF7D2" w14:textId="77777777" w:rsidR="00FF2C75" w:rsidRDefault="00000000">
            <w:r>
              <w:t>index.html</w:t>
            </w:r>
          </w:p>
        </w:tc>
        <w:tc>
          <w:tcPr>
            <w:tcW w:w="4320" w:type="dxa"/>
          </w:tcPr>
          <w:p w14:paraId="0BAF1047" w14:textId="77777777" w:rsidR="00FF2C75" w:rsidRDefault="00000000">
            <w:r>
              <w:t>Redirección</w:t>
            </w:r>
          </w:p>
        </w:tc>
      </w:tr>
      <w:tr w:rsidR="00FF2C75" w14:paraId="7B89A322" w14:textId="77777777">
        <w:tc>
          <w:tcPr>
            <w:tcW w:w="4320" w:type="dxa"/>
          </w:tcPr>
          <w:p w14:paraId="47239831" w14:textId="77777777" w:rsidR="00FF2C75" w:rsidRDefault="00000000">
            <w:r>
              <w:t>contacto.php</w:t>
            </w:r>
          </w:p>
        </w:tc>
        <w:tc>
          <w:tcPr>
            <w:tcW w:w="4320" w:type="dxa"/>
          </w:tcPr>
          <w:p w14:paraId="3B926DC3" w14:textId="77777777" w:rsidR="00FF2C75" w:rsidRDefault="00000000">
            <w:r>
              <w:t>Backend POST</w:t>
            </w:r>
          </w:p>
        </w:tc>
      </w:tr>
      <w:tr w:rsidR="00FF2C75" w14:paraId="7E6BCEE1" w14:textId="77777777">
        <w:tc>
          <w:tcPr>
            <w:tcW w:w="4320" w:type="dxa"/>
          </w:tcPr>
          <w:p w14:paraId="6A4452A0" w14:textId="77777777" w:rsidR="00FF2C75" w:rsidRDefault="00000000">
            <w:r>
              <w:t>includes/config.php</w:t>
            </w:r>
          </w:p>
        </w:tc>
        <w:tc>
          <w:tcPr>
            <w:tcW w:w="4320" w:type="dxa"/>
          </w:tcPr>
          <w:p w14:paraId="5A22A6F4" w14:textId="77777777" w:rsidR="00FF2C75" w:rsidRDefault="00000000">
            <w:r>
              <w:t>Configuración</w:t>
            </w:r>
          </w:p>
        </w:tc>
      </w:tr>
      <w:tr w:rsidR="00FF2C75" w14:paraId="21ED7A81" w14:textId="77777777">
        <w:tc>
          <w:tcPr>
            <w:tcW w:w="4320" w:type="dxa"/>
          </w:tcPr>
          <w:p w14:paraId="08EC91B1" w14:textId="77777777" w:rsidR="00FF2C75" w:rsidRDefault="00000000">
            <w:r>
              <w:t>includes/bootstrap.php</w:t>
            </w:r>
          </w:p>
        </w:tc>
        <w:tc>
          <w:tcPr>
            <w:tcW w:w="4320" w:type="dxa"/>
          </w:tcPr>
          <w:p w14:paraId="769DE1D4" w14:textId="77777777" w:rsidR="00FF2C75" w:rsidRDefault="00000000">
            <w:r>
              <w:t>Sesión / CSRF</w:t>
            </w:r>
          </w:p>
        </w:tc>
      </w:tr>
      <w:tr w:rsidR="00FF2C75" w14:paraId="2E0041CF" w14:textId="77777777">
        <w:tc>
          <w:tcPr>
            <w:tcW w:w="4320" w:type="dxa"/>
          </w:tcPr>
          <w:p w14:paraId="2E815D56" w14:textId="77777777" w:rsidR="00FF2C75" w:rsidRDefault="00000000">
            <w:r>
              <w:t>includes/functions.php</w:t>
            </w:r>
          </w:p>
        </w:tc>
        <w:tc>
          <w:tcPr>
            <w:tcW w:w="4320" w:type="dxa"/>
          </w:tcPr>
          <w:p w14:paraId="33E6881B" w14:textId="77777777" w:rsidR="00FF2C75" w:rsidRDefault="00000000">
            <w:r>
              <w:t>Validación / log</w:t>
            </w:r>
          </w:p>
        </w:tc>
      </w:tr>
      <w:tr w:rsidR="00FF2C75" w14:paraId="3790EFCE" w14:textId="77777777">
        <w:tc>
          <w:tcPr>
            <w:tcW w:w="4320" w:type="dxa"/>
          </w:tcPr>
          <w:p w14:paraId="5AE97F69" w14:textId="77777777" w:rsidR="00FF2C75" w:rsidRDefault="00000000">
            <w:r>
              <w:t>includes/security.php</w:t>
            </w:r>
          </w:p>
        </w:tc>
        <w:tc>
          <w:tcPr>
            <w:tcW w:w="4320" w:type="dxa"/>
          </w:tcPr>
          <w:p w14:paraId="4AC9B77C" w14:textId="77777777" w:rsidR="00FF2C75" w:rsidRDefault="00000000">
            <w:r>
              <w:t>Cabeceras y controles (nuevo)</w:t>
            </w:r>
          </w:p>
        </w:tc>
      </w:tr>
      <w:tr w:rsidR="00FF2C75" w14:paraId="1160E50E" w14:textId="77777777">
        <w:tc>
          <w:tcPr>
            <w:tcW w:w="4320" w:type="dxa"/>
          </w:tcPr>
          <w:p w14:paraId="4E4C90EB" w14:textId="77777777" w:rsidR="00FF2C75" w:rsidRDefault="00000000">
            <w:r>
              <w:t>includes/.htaccess</w:t>
            </w:r>
          </w:p>
        </w:tc>
        <w:tc>
          <w:tcPr>
            <w:tcW w:w="4320" w:type="dxa"/>
          </w:tcPr>
          <w:p w14:paraId="6A607477" w14:textId="77777777" w:rsidR="00FF2C75" w:rsidRDefault="00000000">
            <w:r>
              <w:t>Denegar acceso</w:t>
            </w:r>
          </w:p>
        </w:tc>
      </w:tr>
      <w:tr w:rsidR="00FF2C75" w14:paraId="39589B9E" w14:textId="77777777">
        <w:tc>
          <w:tcPr>
            <w:tcW w:w="4320" w:type="dxa"/>
          </w:tcPr>
          <w:p w14:paraId="4D400C2C" w14:textId="77777777" w:rsidR="00FF2C75" w:rsidRDefault="00000000">
            <w:r>
              <w:t>data/.htaccess</w:t>
            </w:r>
          </w:p>
        </w:tc>
        <w:tc>
          <w:tcPr>
            <w:tcW w:w="4320" w:type="dxa"/>
          </w:tcPr>
          <w:p w14:paraId="2D1FD5C4" w14:textId="77777777" w:rsidR="00FF2C75" w:rsidRDefault="00000000">
            <w:r>
              <w:t>Denegar acceso</w:t>
            </w:r>
          </w:p>
        </w:tc>
      </w:tr>
      <w:tr w:rsidR="00FF2C75" w14:paraId="6D946A12" w14:textId="77777777">
        <w:tc>
          <w:tcPr>
            <w:tcW w:w="4320" w:type="dxa"/>
          </w:tcPr>
          <w:p w14:paraId="1756C6F4" w14:textId="77777777" w:rsidR="00FF2C75" w:rsidRDefault="00000000">
            <w:r>
              <w:t>data/contactos.log</w:t>
            </w:r>
          </w:p>
        </w:tc>
        <w:tc>
          <w:tcPr>
            <w:tcW w:w="4320" w:type="dxa"/>
          </w:tcPr>
          <w:p w14:paraId="771B4E36" w14:textId="77777777" w:rsidR="00FF2C75" w:rsidRDefault="00000000">
            <w:r>
              <w:t>PII almacenada</w:t>
            </w:r>
          </w:p>
        </w:tc>
      </w:tr>
      <w:tr w:rsidR="00FF2C75" w14:paraId="15571067" w14:textId="77777777">
        <w:tc>
          <w:tcPr>
            <w:tcW w:w="4320" w:type="dxa"/>
          </w:tcPr>
          <w:p w14:paraId="71B62980" w14:textId="77777777" w:rsidR="00FF2C75" w:rsidRDefault="00000000">
            <w:r>
              <w:t>.htaccess</w:t>
            </w:r>
          </w:p>
        </w:tc>
        <w:tc>
          <w:tcPr>
            <w:tcW w:w="4320" w:type="dxa"/>
          </w:tcPr>
          <w:p w14:paraId="7463022B" w14:textId="77777777" w:rsidR="00FF2C75" w:rsidRDefault="00000000">
            <w:r>
              <w:t>Raíz Apache</w:t>
            </w:r>
          </w:p>
        </w:tc>
      </w:tr>
      <w:tr w:rsidR="00FF2C75" w14:paraId="1532AE67" w14:textId="77777777">
        <w:tc>
          <w:tcPr>
            <w:tcW w:w="4320" w:type="dxa"/>
          </w:tcPr>
          <w:p w14:paraId="481CFEBB" w14:textId="77777777" w:rsidR="00FF2C75" w:rsidRDefault="00000000">
            <w:r>
              <w:t>js/main.js / js/app.min.js</w:t>
            </w:r>
          </w:p>
        </w:tc>
        <w:tc>
          <w:tcPr>
            <w:tcW w:w="4320" w:type="dxa"/>
          </w:tcPr>
          <w:p w14:paraId="1B65386F" w14:textId="77777777" w:rsidR="00FF2C75" w:rsidRDefault="00000000">
            <w:r>
              <w:t>Frontend</w:t>
            </w:r>
          </w:p>
        </w:tc>
      </w:tr>
      <w:tr w:rsidR="00FF2C75" w14:paraId="4E4C4A3A" w14:textId="77777777">
        <w:tc>
          <w:tcPr>
            <w:tcW w:w="4320" w:type="dxa"/>
          </w:tcPr>
          <w:p w14:paraId="5459621C" w14:textId="77777777" w:rsidR="00FF2C75" w:rsidRDefault="00000000">
            <w:r>
              <w:t>css/style.css / css/app.min.css</w:t>
            </w:r>
          </w:p>
        </w:tc>
        <w:tc>
          <w:tcPr>
            <w:tcW w:w="4320" w:type="dxa"/>
          </w:tcPr>
          <w:p w14:paraId="0415AAF6" w14:textId="77777777" w:rsidR="00FF2C75" w:rsidRDefault="00000000">
            <w:r>
              <w:t>Estilos</w:t>
            </w:r>
          </w:p>
        </w:tc>
      </w:tr>
      <w:tr w:rsidR="00FF2C75" w14:paraId="6B239280" w14:textId="77777777">
        <w:tc>
          <w:tcPr>
            <w:tcW w:w="4320" w:type="dxa"/>
          </w:tcPr>
          <w:p w14:paraId="5FC86903" w14:textId="77777777" w:rsidR="00FF2C75" w:rsidRDefault="00000000">
            <w:r>
              <w:lastRenderedPageBreak/>
              <w:t>build.ps1 / iniciar.ps1</w:t>
            </w:r>
          </w:p>
        </w:tc>
        <w:tc>
          <w:tcPr>
            <w:tcW w:w="4320" w:type="dxa"/>
          </w:tcPr>
          <w:p w14:paraId="26717F0B" w14:textId="77777777" w:rsidR="00FF2C75" w:rsidRDefault="00000000">
            <w:r>
              <w:t>DevOps local</w:t>
            </w:r>
          </w:p>
        </w:tc>
      </w:tr>
      <w:tr w:rsidR="00FF2C75" w14:paraId="347C4D94" w14:textId="77777777">
        <w:tc>
          <w:tcPr>
            <w:tcW w:w="4320" w:type="dxa"/>
          </w:tcPr>
          <w:p w14:paraId="4EB8199B" w14:textId="77777777" w:rsidR="00FF2C75" w:rsidRDefault="00000000">
            <w:r>
              <w:t>.gitignore</w:t>
            </w:r>
          </w:p>
        </w:tc>
        <w:tc>
          <w:tcPr>
            <w:tcW w:w="4320" w:type="dxa"/>
          </w:tcPr>
          <w:p w14:paraId="07BB38BD" w14:textId="77777777" w:rsidR="00FF2C75" w:rsidRDefault="00000000">
            <w:r>
              <w:t>Exclusión de logs (nuevo)</w:t>
            </w:r>
          </w:p>
        </w:tc>
      </w:tr>
    </w:tbl>
    <w:p w14:paraId="1FB8F2F8" w14:textId="77777777" w:rsidR="00FF2C75" w:rsidRDefault="00FF2C75"/>
    <w:p w14:paraId="154DE385" w14:textId="77777777" w:rsidR="00FF2C75" w:rsidRPr="00367FB5" w:rsidRDefault="00000000">
      <w:pPr>
        <w:rPr>
          <w:lang w:val="es-PE"/>
        </w:rPr>
      </w:pPr>
      <w:r w:rsidRPr="00367FB5">
        <w:rPr>
          <w:lang w:val="es-PE"/>
        </w:rPr>
        <w:t xml:space="preserve">No aplica en este proyecto: Node.js, React, Next.js, Laravel, bases de datos SQL/NoSQL, JWT, APIs REST propias, </w:t>
      </w:r>
      <w:proofErr w:type="spellStart"/>
      <w:proofErr w:type="gramStart"/>
      <w:r w:rsidRPr="00367FB5">
        <w:rPr>
          <w:lang w:val="es-PE"/>
        </w:rPr>
        <w:t>package.json</w:t>
      </w:r>
      <w:proofErr w:type="spellEnd"/>
      <w:proofErr w:type="gramEnd"/>
      <w:r w:rsidRPr="00367FB5">
        <w:rPr>
          <w:lang w:val="es-PE"/>
        </w:rPr>
        <w:t xml:space="preserve"> ni </w:t>
      </w:r>
      <w:proofErr w:type="gramStart"/>
      <w:r w:rsidRPr="00367FB5">
        <w:rPr>
          <w:lang w:val="es-PE"/>
        </w:rPr>
        <w:t>archivo .</w:t>
      </w:r>
      <w:proofErr w:type="spellStart"/>
      <w:r w:rsidRPr="00367FB5">
        <w:rPr>
          <w:lang w:val="es-PE"/>
        </w:rPr>
        <w:t>env</w:t>
      </w:r>
      <w:proofErr w:type="spellEnd"/>
      <w:proofErr w:type="gramEnd"/>
      <w:r w:rsidRPr="00367FB5">
        <w:rPr>
          <w:lang w:val="es-PE"/>
        </w:rPr>
        <w:t xml:space="preserve"> en uso.</w:t>
      </w:r>
    </w:p>
    <w:p w14:paraId="681E2D78" w14:textId="77777777" w:rsidR="00FF2C75" w:rsidRDefault="00000000">
      <w:pPr>
        <w:pStyle w:val="Ttulo1"/>
      </w:pPr>
      <w:r>
        <w:t>3. Tabla de hallazgos de seguridad</w:t>
      </w:r>
    </w:p>
    <w:tbl>
      <w:tblPr>
        <w:tblStyle w:val="Tablaconcuadrcula"/>
        <w:tblW w:w="10065" w:type="dxa"/>
        <w:tblInd w:w="-601" w:type="dxa"/>
        <w:tblLook w:val="04A0" w:firstRow="1" w:lastRow="0" w:firstColumn="1" w:lastColumn="0" w:noHBand="0" w:noVBand="1"/>
      </w:tblPr>
      <w:tblGrid>
        <w:gridCol w:w="1061"/>
        <w:gridCol w:w="1649"/>
        <w:gridCol w:w="1339"/>
        <w:gridCol w:w="1967"/>
        <w:gridCol w:w="1167"/>
        <w:gridCol w:w="2882"/>
      </w:tblGrid>
      <w:tr w:rsidR="00FF2C75" w14:paraId="037549D7" w14:textId="77777777" w:rsidTr="00367FB5">
        <w:tc>
          <w:tcPr>
            <w:tcW w:w="1061" w:type="dxa"/>
            <w:shd w:val="clear" w:color="auto" w:fill="1E3A5F"/>
          </w:tcPr>
          <w:p w14:paraId="68C351B9" w14:textId="77777777" w:rsidR="00FF2C75" w:rsidRDefault="00000000">
            <w:r>
              <w:rPr>
                <w:b/>
              </w:rPr>
              <w:t>ID</w:t>
            </w:r>
          </w:p>
        </w:tc>
        <w:tc>
          <w:tcPr>
            <w:tcW w:w="1649" w:type="dxa"/>
            <w:shd w:val="clear" w:color="auto" w:fill="1E3A5F"/>
          </w:tcPr>
          <w:p w14:paraId="28230D16" w14:textId="77777777" w:rsidR="00FF2C75" w:rsidRDefault="00000000">
            <w:proofErr w:type="spellStart"/>
            <w:r>
              <w:rPr>
                <w:b/>
              </w:rPr>
              <w:t>Hallazgo</w:t>
            </w:r>
            <w:proofErr w:type="spellEnd"/>
          </w:p>
        </w:tc>
        <w:tc>
          <w:tcPr>
            <w:tcW w:w="1339" w:type="dxa"/>
            <w:shd w:val="clear" w:color="auto" w:fill="1E3A5F"/>
          </w:tcPr>
          <w:p w14:paraId="63B9C787" w14:textId="77777777" w:rsidR="00FF2C75" w:rsidRDefault="00000000">
            <w:r>
              <w:rPr>
                <w:b/>
              </w:rPr>
              <w:t>Riesgo</w:t>
            </w:r>
          </w:p>
        </w:tc>
        <w:tc>
          <w:tcPr>
            <w:tcW w:w="1967" w:type="dxa"/>
            <w:shd w:val="clear" w:color="auto" w:fill="1E3A5F"/>
          </w:tcPr>
          <w:p w14:paraId="69286B45" w14:textId="77777777" w:rsidR="00FF2C75" w:rsidRDefault="00000000">
            <w:proofErr w:type="spellStart"/>
            <w:r>
              <w:rPr>
                <w:b/>
              </w:rPr>
              <w:t>Archivo</w:t>
            </w:r>
            <w:proofErr w:type="spellEnd"/>
          </w:p>
        </w:tc>
        <w:tc>
          <w:tcPr>
            <w:tcW w:w="1167" w:type="dxa"/>
            <w:shd w:val="clear" w:color="auto" w:fill="1E3A5F"/>
          </w:tcPr>
          <w:p w14:paraId="4EA81F1E" w14:textId="77777777" w:rsidR="00FF2C75" w:rsidRDefault="00000000">
            <w:r>
              <w:rPr>
                <w:b/>
              </w:rPr>
              <w:t>Estado</w:t>
            </w:r>
          </w:p>
        </w:tc>
        <w:tc>
          <w:tcPr>
            <w:tcW w:w="2882" w:type="dxa"/>
            <w:shd w:val="clear" w:color="auto" w:fill="1E3A5F"/>
          </w:tcPr>
          <w:p w14:paraId="22BE8EB4" w14:textId="77777777" w:rsidR="00FF2C75" w:rsidRDefault="00000000">
            <w:proofErr w:type="spellStart"/>
            <w:r>
              <w:rPr>
                <w:b/>
              </w:rPr>
              <w:t>Solución</w:t>
            </w:r>
            <w:proofErr w:type="spellEnd"/>
          </w:p>
        </w:tc>
      </w:tr>
      <w:tr w:rsidR="00FF2C75" w14:paraId="13E2FD78" w14:textId="77777777" w:rsidTr="00367FB5">
        <w:tc>
          <w:tcPr>
            <w:tcW w:w="1061" w:type="dxa"/>
          </w:tcPr>
          <w:p w14:paraId="459E644B" w14:textId="77777777" w:rsidR="00FF2C75" w:rsidRDefault="00000000">
            <w:r>
              <w:t>H-01</w:t>
            </w:r>
          </w:p>
        </w:tc>
        <w:tc>
          <w:tcPr>
            <w:tcW w:w="1649" w:type="dxa"/>
          </w:tcPr>
          <w:p w14:paraId="687A6B02" w14:textId="77777777" w:rsidR="00FF2C75" w:rsidRPr="00367FB5" w:rsidRDefault="00000000">
            <w:pPr>
              <w:rPr>
                <w:lang w:val="es-PE"/>
              </w:rPr>
            </w:pPr>
            <w:r w:rsidRPr="00367FB5">
              <w:rPr>
                <w:lang w:val="es-PE"/>
              </w:rPr>
              <w:t>Cabeceras de seguridad ausentes (CSP, HSTS, X-</w:t>
            </w:r>
            <w:proofErr w:type="gramStart"/>
            <w:r w:rsidRPr="00367FB5">
              <w:rPr>
                <w:lang w:val="es-PE"/>
              </w:rPr>
              <w:t>Frame</w:t>
            </w:r>
            <w:proofErr w:type="gramEnd"/>
            <w:r w:rsidRPr="00367FB5">
              <w:rPr>
                <w:lang w:val="es-PE"/>
              </w:rPr>
              <w:t>-</w:t>
            </w:r>
            <w:proofErr w:type="spellStart"/>
            <w:r w:rsidRPr="00367FB5">
              <w:rPr>
                <w:lang w:val="es-PE"/>
              </w:rPr>
              <w:t>Options</w:t>
            </w:r>
            <w:proofErr w:type="spellEnd"/>
            <w:r w:rsidRPr="00367FB5">
              <w:rPr>
                <w:lang w:val="es-PE"/>
              </w:rPr>
              <w:t>)</w:t>
            </w:r>
          </w:p>
        </w:tc>
        <w:tc>
          <w:tcPr>
            <w:tcW w:w="1339" w:type="dxa"/>
          </w:tcPr>
          <w:p w14:paraId="3B681CCB" w14:textId="77777777" w:rsidR="00FF2C75" w:rsidRDefault="00000000">
            <w:r>
              <w:t>Alto</w:t>
            </w:r>
          </w:p>
        </w:tc>
        <w:tc>
          <w:tcPr>
            <w:tcW w:w="1967" w:type="dxa"/>
          </w:tcPr>
          <w:p w14:paraId="24257542" w14:textId="77777777" w:rsidR="00FF2C75" w:rsidRDefault="00000000">
            <w:r>
              <w:t>.</w:t>
            </w:r>
            <w:proofErr w:type="spellStart"/>
            <w:r>
              <w:t>htaccess</w:t>
            </w:r>
            <w:proofErr w:type="spellEnd"/>
            <w:r>
              <w:t xml:space="preserve">, </w:t>
            </w:r>
            <w:proofErr w:type="spellStart"/>
            <w:r>
              <w:t>bootstrap.php</w:t>
            </w:r>
            <w:proofErr w:type="spellEnd"/>
          </w:p>
        </w:tc>
        <w:tc>
          <w:tcPr>
            <w:tcW w:w="1167" w:type="dxa"/>
          </w:tcPr>
          <w:p w14:paraId="4C1032D4" w14:textId="77777777" w:rsidR="00FF2C75" w:rsidRDefault="00000000">
            <w:proofErr w:type="spellStart"/>
            <w:r>
              <w:t>Corregido</w:t>
            </w:r>
            <w:proofErr w:type="spellEnd"/>
          </w:p>
        </w:tc>
        <w:tc>
          <w:tcPr>
            <w:tcW w:w="2882" w:type="dxa"/>
          </w:tcPr>
          <w:p w14:paraId="247ABE4B" w14:textId="77777777" w:rsidR="00FF2C75" w:rsidRDefault="00000000">
            <w:proofErr w:type="spellStart"/>
            <w:r>
              <w:t>send_security_</w:t>
            </w:r>
            <w:proofErr w:type="gramStart"/>
            <w:r>
              <w:t>headers</w:t>
            </w:r>
            <w:proofErr w:type="spellEnd"/>
            <w:r>
              <w:t>(</w:t>
            </w:r>
            <w:proofErr w:type="gramEnd"/>
            <w:r>
              <w:t xml:space="preserve">) + </w:t>
            </w:r>
            <w:proofErr w:type="spellStart"/>
            <w:r>
              <w:t>mod_headers</w:t>
            </w:r>
            <w:proofErr w:type="spellEnd"/>
          </w:p>
        </w:tc>
      </w:tr>
      <w:tr w:rsidR="00FF2C75" w14:paraId="6D4CED10" w14:textId="77777777" w:rsidTr="00367FB5">
        <w:tc>
          <w:tcPr>
            <w:tcW w:w="1061" w:type="dxa"/>
          </w:tcPr>
          <w:p w14:paraId="06229D3E" w14:textId="77777777" w:rsidR="00FF2C75" w:rsidRDefault="00000000">
            <w:r>
              <w:t>H-02</w:t>
            </w:r>
          </w:p>
        </w:tc>
        <w:tc>
          <w:tcPr>
            <w:tcW w:w="1649" w:type="dxa"/>
          </w:tcPr>
          <w:p w14:paraId="78F71349" w14:textId="77777777" w:rsidR="00FF2C75" w:rsidRPr="00367FB5" w:rsidRDefault="00000000">
            <w:pPr>
              <w:rPr>
                <w:lang w:val="es-PE"/>
              </w:rPr>
            </w:pPr>
            <w:r w:rsidRPr="00367FB5">
              <w:rPr>
                <w:lang w:val="es-PE"/>
              </w:rPr>
              <w:t>Log de contactos con PII accesible si Apache falla</w:t>
            </w:r>
          </w:p>
        </w:tc>
        <w:tc>
          <w:tcPr>
            <w:tcW w:w="1339" w:type="dxa"/>
          </w:tcPr>
          <w:p w14:paraId="39ABC777" w14:textId="77777777" w:rsidR="00FF2C75" w:rsidRDefault="00000000">
            <w:proofErr w:type="spellStart"/>
            <w:r>
              <w:t>Crítico</w:t>
            </w:r>
            <w:proofErr w:type="spellEnd"/>
          </w:p>
        </w:tc>
        <w:tc>
          <w:tcPr>
            <w:tcW w:w="1967" w:type="dxa"/>
          </w:tcPr>
          <w:p w14:paraId="0E0FE219" w14:textId="77777777" w:rsidR="00FF2C75" w:rsidRDefault="00000000">
            <w:r>
              <w:t>data/contactos.log</w:t>
            </w:r>
          </w:p>
        </w:tc>
        <w:tc>
          <w:tcPr>
            <w:tcW w:w="1167" w:type="dxa"/>
          </w:tcPr>
          <w:p w14:paraId="12617F99" w14:textId="77777777" w:rsidR="00FF2C75" w:rsidRDefault="00000000">
            <w:proofErr w:type="spellStart"/>
            <w:r>
              <w:t>Mitigado</w:t>
            </w:r>
            <w:proofErr w:type="spellEnd"/>
          </w:p>
        </w:tc>
        <w:tc>
          <w:tcPr>
            <w:tcW w:w="2882" w:type="dxa"/>
          </w:tcPr>
          <w:p w14:paraId="4168D1FF" w14:textId="77777777" w:rsidR="00FF2C75" w:rsidRDefault="00000000">
            <w:proofErr w:type="gramStart"/>
            <w:r>
              <w:t>.</w:t>
            </w:r>
            <w:proofErr w:type="spellStart"/>
            <w:r>
              <w:t>gitignore</w:t>
            </w:r>
            <w:proofErr w:type="spellEnd"/>
            <w:proofErr w:type="gramEnd"/>
            <w:r>
              <w:t xml:space="preserve">, </w:t>
            </w:r>
            <w:proofErr w:type="spellStart"/>
            <w:r>
              <w:t>permisos</w:t>
            </w:r>
            <w:proofErr w:type="spellEnd"/>
            <w:r>
              <w:t xml:space="preserve">, IP </w:t>
            </w:r>
            <w:proofErr w:type="spellStart"/>
            <w:r>
              <w:t>anonimizada</w:t>
            </w:r>
            <w:proofErr w:type="spellEnd"/>
          </w:p>
        </w:tc>
      </w:tr>
      <w:tr w:rsidR="00FF2C75" w:rsidRPr="00367FB5" w14:paraId="5AC03CFF" w14:textId="77777777" w:rsidTr="00367FB5">
        <w:tc>
          <w:tcPr>
            <w:tcW w:w="1061" w:type="dxa"/>
          </w:tcPr>
          <w:p w14:paraId="3B2F7F51" w14:textId="77777777" w:rsidR="00FF2C75" w:rsidRDefault="00000000">
            <w:r>
              <w:t>H-03</w:t>
            </w:r>
          </w:p>
        </w:tc>
        <w:tc>
          <w:tcPr>
            <w:tcW w:w="1649" w:type="dxa"/>
          </w:tcPr>
          <w:p w14:paraId="28340DAF" w14:textId="77777777" w:rsidR="00FF2C75" w:rsidRDefault="00000000">
            <w:r>
              <w:t xml:space="preserve">Sin rate limiting en </w:t>
            </w:r>
            <w:proofErr w:type="spellStart"/>
            <w:r>
              <w:t>formulario</w:t>
            </w:r>
            <w:proofErr w:type="spellEnd"/>
          </w:p>
        </w:tc>
        <w:tc>
          <w:tcPr>
            <w:tcW w:w="1339" w:type="dxa"/>
          </w:tcPr>
          <w:p w14:paraId="6FFDC272" w14:textId="77777777" w:rsidR="00FF2C75" w:rsidRDefault="00000000">
            <w:r>
              <w:t>Alto</w:t>
            </w:r>
          </w:p>
        </w:tc>
        <w:tc>
          <w:tcPr>
            <w:tcW w:w="1967" w:type="dxa"/>
          </w:tcPr>
          <w:p w14:paraId="75198161" w14:textId="77777777" w:rsidR="00FF2C75" w:rsidRDefault="00000000">
            <w:proofErr w:type="spellStart"/>
            <w:r>
              <w:t>contacto.php</w:t>
            </w:r>
            <w:proofErr w:type="spellEnd"/>
          </w:p>
        </w:tc>
        <w:tc>
          <w:tcPr>
            <w:tcW w:w="1167" w:type="dxa"/>
          </w:tcPr>
          <w:p w14:paraId="6E854AB7" w14:textId="77777777" w:rsidR="00FF2C75" w:rsidRDefault="00000000">
            <w:proofErr w:type="spellStart"/>
            <w:r>
              <w:t>Corregido</w:t>
            </w:r>
            <w:proofErr w:type="spellEnd"/>
          </w:p>
        </w:tc>
        <w:tc>
          <w:tcPr>
            <w:tcW w:w="2882" w:type="dxa"/>
          </w:tcPr>
          <w:p w14:paraId="0A903EA7" w14:textId="77777777" w:rsidR="00FF2C75" w:rsidRPr="00367FB5" w:rsidRDefault="00000000">
            <w:pPr>
              <w:rPr>
                <w:lang w:val="es-PE"/>
              </w:rPr>
            </w:pPr>
            <w:r w:rsidRPr="00367FB5">
              <w:rPr>
                <w:lang w:val="es-PE"/>
              </w:rPr>
              <w:t>Límite 10 envíos/hora por sesión</w:t>
            </w:r>
          </w:p>
        </w:tc>
      </w:tr>
      <w:tr w:rsidR="00FF2C75" w14:paraId="0CDF791C" w14:textId="77777777" w:rsidTr="00367FB5">
        <w:tc>
          <w:tcPr>
            <w:tcW w:w="1061" w:type="dxa"/>
          </w:tcPr>
          <w:p w14:paraId="1BF0E28C" w14:textId="77777777" w:rsidR="00FF2C75" w:rsidRDefault="00000000">
            <w:r>
              <w:t>H-04</w:t>
            </w:r>
          </w:p>
        </w:tc>
        <w:tc>
          <w:tcPr>
            <w:tcW w:w="1649" w:type="dxa"/>
          </w:tcPr>
          <w:p w14:paraId="032FDB85" w14:textId="77777777" w:rsidR="00FF2C75" w:rsidRDefault="00000000">
            <w:r>
              <w:t>Sin honeypot anti-bots</w:t>
            </w:r>
          </w:p>
        </w:tc>
        <w:tc>
          <w:tcPr>
            <w:tcW w:w="1339" w:type="dxa"/>
          </w:tcPr>
          <w:p w14:paraId="5E053BCE" w14:textId="77777777" w:rsidR="00FF2C75" w:rsidRDefault="00000000">
            <w:r>
              <w:t>Medio</w:t>
            </w:r>
          </w:p>
        </w:tc>
        <w:tc>
          <w:tcPr>
            <w:tcW w:w="1967" w:type="dxa"/>
          </w:tcPr>
          <w:p w14:paraId="09D43A6A" w14:textId="77777777" w:rsidR="00FF2C75" w:rsidRDefault="00000000">
            <w:proofErr w:type="spellStart"/>
            <w:r>
              <w:t>index.php</w:t>
            </w:r>
            <w:proofErr w:type="spellEnd"/>
            <w:r>
              <w:t xml:space="preserve">, </w:t>
            </w:r>
            <w:proofErr w:type="spellStart"/>
            <w:r>
              <w:t>contacto.php</w:t>
            </w:r>
            <w:proofErr w:type="spellEnd"/>
          </w:p>
        </w:tc>
        <w:tc>
          <w:tcPr>
            <w:tcW w:w="1167" w:type="dxa"/>
          </w:tcPr>
          <w:p w14:paraId="2DD1A031" w14:textId="77777777" w:rsidR="00FF2C75" w:rsidRDefault="00000000">
            <w:proofErr w:type="spellStart"/>
            <w:r>
              <w:t>Corregido</w:t>
            </w:r>
            <w:proofErr w:type="spellEnd"/>
          </w:p>
        </w:tc>
        <w:tc>
          <w:tcPr>
            <w:tcW w:w="2882" w:type="dxa"/>
          </w:tcPr>
          <w:p w14:paraId="5DFB4DAB" w14:textId="77777777" w:rsidR="00FF2C75" w:rsidRDefault="00000000">
            <w:r>
              <w:t xml:space="preserve">Campo </w:t>
            </w:r>
            <w:proofErr w:type="spellStart"/>
            <w:r>
              <w:t>oculto</w:t>
            </w:r>
            <w:proofErr w:type="spellEnd"/>
            <w:r>
              <w:t xml:space="preserve"> website</w:t>
            </w:r>
          </w:p>
        </w:tc>
      </w:tr>
      <w:tr w:rsidR="00FF2C75" w14:paraId="2BF1946F" w14:textId="77777777" w:rsidTr="00367FB5">
        <w:tc>
          <w:tcPr>
            <w:tcW w:w="1061" w:type="dxa"/>
          </w:tcPr>
          <w:p w14:paraId="7435CE6E" w14:textId="77777777" w:rsidR="00FF2C75" w:rsidRDefault="00000000">
            <w:r>
              <w:t>H-05</w:t>
            </w:r>
          </w:p>
        </w:tc>
        <w:tc>
          <w:tcPr>
            <w:tcW w:w="1649" w:type="dxa"/>
          </w:tcPr>
          <w:p w14:paraId="4F3D590E" w14:textId="77777777" w:rsidR="00FF2C75" w:rsidRDefault="00000000">
            <w:proofErr w:type="spellStart"/>
            <w:r>
              <w:t>Redirección</w:t>
            </w:r>
            <w:proofErr w:type="spellEnd"/>
            <w:r>
              <w:t xml:space="preserve"> externa sin </w:t>
            </w:r>
            <w:proofErr w:type="spellStart"/>
            <w:r>
              <w:t>validación</w:t>
            </w:r>
            <w:proofErr w:type="spellEnd"/>
          </w:p>
        </w:tc>
        <w:tc>
          <w:tcPr>
            <w:tcW w:w="1339" w:type="dxa"/>
          </w:tcPr>
          <w:p w14:paraId="7F8E5B1A" w14:textId="77777777" w:rsidR="00FF2C75" w:rsidRDefault="00000000">
            <w:r>
              <w:t>Medio</w:t>
            </w:r>
          </w:p>
        </w:tc>
        <w:tc>
          <w:tcPr>
            <w:tcW w:w="1967" w:type="dxa"/>
          </w:tcPr>
          <w:p w14:paraId="1349FFAA" w14:textId="77777777" w:rsidR="00FF2C75" w:rsidRDefault="00000000">
            <w:proofErr w:type="spellStart"/>
            <w:r>
              <w:t>contacto.php</w:t>
            </w:r>
            <w:proofErr w:type="spellEnd"/>
          </w:p>
        </w:tc>
        <w:tc>
          <w:tcPr>
            <w:tcW w:w="1167" w:type="dxa"/>
          </w:tcPr>
          <w:p w14:paraId="18E1E31E" w14:textId="77777777" w:rsidR="00FF2C75" w:rsidRDefault="00000000">
            <w:proofErr w:type="spellStart"/>
            <w:r>
              <w:t>Corregido</w:t>
            </w:r>
            <w:proofErr w:type="spellEnd"/>
          </w:p>
        </w:tc>
        <w:tc>
          <w:tcPr>
            <w:tcW w:w="2882" w:type="dxa"/>
          </w:tcPr>
          <w:p w14:paraId="2CD2BEE1" w14:textId="77777777" w:rsidR="00FF2C75" w:rsidRDefault="00000000">
            <w:proofErr w:type="spellStart"/>
            <w:r>
              <w:t>is_safe_whatsapp_</w:t>
            </w:r>
            <w:proofErr w:type="gramStart"/>
            <w:r>
              <w:t>redirect</w:t>
            </w:r>
            <w:proofErr w:type="spellEnd"/>
            <w:r>
              <w:t>(</w:t>
            </w:r>
            <w:proofErr w:type="gramEnd"/>
            <w:r>
              <w:t>)</w:t>
            </w:r>
          </w:p>
        </w:tc>
      </w:tr>
      <w:tr w:rsidR="00FF2C75" w14:paraId="3696C125" w14:textId="77777777" w:rsidTr="00367FB5">
        <w:tc>
          <w:tcPr>
            <w:tcW w:w="1061" w:type="dxa"/>
          </w:tcPr>
          <w:p w14:paraId="6DD81FDE" w14:textId="77777777" w:rsidR="00FF2C75" w:rsidRDefault="00000000">
            <w:r>
              <w:t>H-06</w:t>
            </w:r>
          </w:p>
        </w:tc>
        <w:tc>
          <w:tcPr>
            <w:tcW w:w="1649" w:type="dxa"/>
          </w:tcPr>
          <w:p w14:paraId="174B74AC" w14:textId="77777777" w:rsidR="00FF2C75" w:rsidRDefault="00000000">
            <w:r>
              <w:t xml:space="preserve">Path traversal en </w:t>
            </w:r>
            <w:proofErr w:type="spellStart"/>
            <w:r>
              <w:t>asset_</w:t>
            </w:r>
            <w:proofErr w:type="gramStart"/>
            <w:r>
              <w:t>version</w:t>
            </w:r>
            <w:proofErr w:type="spellEnd"/>
            <w:r>
              <w:t>(</w:t>
            </w:r>
            <w:proofErr w:type="gramEnd"/>
            <w:r>
              <w:t>)</w:t>
            </w:r>
          </w:p>
        </w:tc>
        <w:tc>
          <w:tcPr>
            <w:tcW w:w="1339" w:type="dxa"/>
          </w:tcPr>
          <w:p w14:paraId="44C7A90D" w14:textId="77777777" w:rsidR="00FF2C75" w:rsidRDefault="00000000">
            <w:r>
              <w:t>Medio</w:t>
            </w:r>
          </w:p>
        </w:tc>
        <w:tc>
          <w:tcPr>
            <w:tcW w:w="1967" w:type="dxa"/>
          </w:tcPr>
          <w:p w14:paraId="3AAD24E6" w14:textId="77777777" w:rsidR="00FF2C75" w:rsidRDefault="00000000">
            <w:proofErr w:type="spellStart"/>
            <w:r>
              <w:t>functions.php</w:t>
            </w:r>
            <w:proofErr w:type="spellEnd"/>
          </w:p>
        </w:tc>
        <w:tc>
          <w:tcPr>
            <w:tcW w:w="1167" w:type="dxa"/>
          </w:tcPr>
          <w:p w14:paraId="1F6D68D8" w14:textId="77777777" w:rsidR="00FF2C75" w:rsidRDefault="00000000">
            <w:proofErr w:type="spellStart"/>
            <w:r>
              <w:t>Corregido</w:t>
            </w:r>
            <w:proofErr w:type="spellEnd"/>
          </w:p>
        </w:tc>
        <w:tc>
          <w:tcPr>
            <w:tcW w:w="2882" w:type="dxa"/>
          </w:tcPr>
          <w:p w14:paraId="435BDF6A" w14:textId="77777777" w:rsidR="00FF2C75" w:rsidRDefault="00000000">
            <w:proofErr w:type="spellStart"/>
            <w:r>
              <w:t>Validación</w:t>
            </w:r>
            <w:proofErr w:type="spellEnd"/>
            <w:r>
              <w:t xml:space="preserve"> + </w:t>
            </w:r>
            <w:proofErr w:type="spellStart"/>
            <w:proofErr w:type="gramStart"/>
            <w:r>
              <w:t>realpath</w:t>
            </w:r>
            <w:proofErr w:type="spellEnd"/>
            <w:r>
              <w:t>(</w:t>
            </w:r>
            <w:proofErr w:type="gramEnd"/>
            <w:r>
              <w:t>)</w:t>
            </w:r>
          </w:p>
        </w:tc>
      </w:tr>
      <w:tr w:rsidR="00FF2C75" w14:paraId="50528CDC" w14:textId="77777777" w:rsidTr="00367FB5">
        <w:tc>
          <w:tcPr>
            <w:tcW w:w="1061" w:type="dxa"/>
          </w:tcPr>
          <w:p w14:paraId="507C87E6" w14:textId="77777777" w:rsidR="00FF2C75" w:rsidRDefault="00000000">
            <w:r>
              <w:t>H-07</w:t>
            </w:r>
          </w:p>
        </w:tc>
        <w:tc>
          <w:tcPr>
            <w:tcW w:w="1649" w:type="dxa"/>
          </w:tcPr>
          <w:p w14:paraId="54766C21" w14:textId="77777777" w:rsidR="00FF2C75" w:rsidRDefault="00000000">
            <w:r>
              <w:t>Session fixation</w:t>
            </w:r>
          </w:p>
        </w:tc>
        <w:tc>
          <w:tcPr>
            <w:tcW w:w="1339" w:type="dxa"/>
          </w:tcPr>
          <w:p w14:paraId="5E1F0534" w14:textId="77777777" w:rsidR="00FF2C75" w:rsidRDefault="00000000">
            <w:r>
              <w:t>Medio</w:t>
            </w:r>
          </w:p>
        </w:tc>
        <w:tc>
          <w:tcPr>
            <w:tcW w:w="1967" w:type="dxa"/>
          </w:tcPr>
          <w:p w14:paraId="67178636" w14:textId="77777777" w:rsidR="00FF2C75" w:rsidRDefault="00000000">
            <w:proofErr w:type="spellStart"/>
            <w:r>
              <w:t>bootstrap.php</w:t>
            </w:r>
            <w:proofErr w:type="spellEnd"/>
          </w:p>
        </w:tc>
        <w:tc>
          <w:tcPr>
            <w:tcW w:w="1167" w:type="dxa"/>
          </w:tcPr>
          <w:p w14:paraId="0C84BC28" w14:textId="77777777" w:rsidR="00FF2C75" w:rsidRDefault="00000000">
            <w:proofErr w:type="spellStart"/>
            <w:r>
              <w:t>Corregido</w:t>
            </w:r>
            <w:proofErr w:type="spellEnd"/>
          </w:p>
        </w:tc>
        <w:tc>
          <w:tcPr>
            <w:tcW w:w="2882" w:type="dxa"/>
          </w:tcPr>
          <w:p w14:paraId="5B330BA5" w14:textId="77777777" w:rsidR="00FF2C75" w:rsidRDefault="00000000">
            <w:proofErr w:type="spellStart"/>
            <w:r>
              <w:t>session_regenerate_id</w:t>
            </w:r>
            <w:proofErr w:type="spellEnd"/>
            <w:r>
              <w:t>(true)</w:t>
            </w:r>
          </w:p>
        </w:tc>
      </w:tr>
      <w:tr w:rsidR="00FF2C75" w:rsidRPr="00367FB5" w14:paraId="2E2B92E3" w14:textId="77777777" w:rsidTr="00367FB5">
        <w:tc>
          <w:tcPr>
            <w:tcW w:w="1061" w:type="dxa"/>
          </w:tcPr>
          <w:p w14:paraId="09F2BE8C" w14:textId="77777777" w:rsidR="00FF2C75" w:rsidRDefault="00000000">
            <w:r>
              <w:t>H-08</w:t>
            </w:r>
          </w:p>
        </w:tc>
        <w:tc>
          <w:tcPr>
            <w:tcW w:w="1649" w:type="dxa"/>
          </w:tcPr>
          <w:p w14:paraId="4084C68B" w14:textId="77777777" w:rsidR="00FF2C75" w:rsidRDefault="00000000">
            <w:r>
              <w:t xml:space="preserve">CSRF token </w:t>
            </w:r>
            <w:proofErr w:type="spellStart"/>
            <w:r>
              <w:t>reutilizable</w:t>
            </w:r>
            <w:proofErr w:type="spellEnd"/>
          </w:p>
        </w:tc>
        <w:tc>
          <w:tcPr>
            <w:tcW w:w="1339" w:type="dxa"/>
          </w:tcPr>
          <w:p w14:paraId="40C1997D" w14:textId="77777777" w:rsidR="00FF2C75" w:rsidRDefault="00000000">
            <w:r>
              <w:t>Bajo</w:t>
            </w:r>
          </w:p>
        </w:tc>
        <w:tc>
          <w:tcPr>
            <w:tcW w:w="1967" w:type="dxa"/>
          </w:tcPr>
          <w:p w14:paraId="5E2A25D4" w14:textId="77777777" w:rsidR="00FF2C75" w:rsidRDefault="00000000">
            <w:proofErr w:type="spellStart"/>
            <w:r>
              <w:t>contacto.php</w:t>
            </w:r>
            <w:proofErr w:type="spellEnd"/>
          </w:p>
        </w:tc>
        <w:tc>
          <w:tcPr>
            <w:tcW w:w="1167" w:type="dxa"/>
          </w:tcPr>
          <w:p w14:paraId="11FA128E" w14:textId="77777777" w:rsidR="00FF2C75" w:rsidRDefault="00000000">
            <w:proofErr w:type="spellStart"/>
            <w:r>
              <w:t>Corregido</w:t>
            </w:r>
            <w:proofErr w:type="spellEnd"/>
          </w:p>
        </w:tc>
        <w:tc>
          <w:tcPr>
            <w:tcW w:w="2882" w:type="dxa"/>
          </w:tcPr>
          <w:p w14:paraId="41A69193" w14:textId="77777777" w:rsidR="00FF2C75" w:rsidRPr="00367FB5" w:rsidRDefault="00000000">
            <w:pPr>
              <w:rPr>
                <w:lang w:val="es-PE"/>
              </w:rPr>
            </w:pPr>
            <w:r w:rsidRPr="00367FB5">
              <w:rPr>
                <w:lang w:val="es-PE"/>
              </w:rPr>
              <w:t>Rotación de token tras envío</w:t>
            </w:r>
          </w:p>
        </w:tc>
      </w:tr>
      <w:tr w:rsidR="00FF2C75" w14:paraId="4F33DBB9" w14:textId="77777777" w:rsidTr="00367FB5">
        <w:tc>
          <w:tcPr>
            <w:tcW w:w="1061" w:type="dxa"/>
          </w:tcPr>
          <w:p w14:paraId="58AEEA2D" w14:textId="77777777" w:rsidR="00FF2C75" w:rsidRDefault="00000000">
            <w:r>
              <w:t>H-09</w:t>
            </w:r>
          </w:p>
        </w:tc>
        <w:tc>
          <w:tcPr>
            <w:tcW w:w="1649" w:type="dxa"/>
          </w:tcPr>
          <w:p w14:paraId="495AA6C6" w14:textId="77777777" w:rsidR="00FF2C75" w:rsidRDefault="00000000">
            <w:r>
              <w:t xml:space="preserve">target=_blank sin </w:t>
            </w:r>
            <w:proofErr w:type="spellStart"/>
            <w:r>
              <w:t>noreferrer</w:t>
            </w:r>
            <w:proofErr w:type="spellEnd"/>
          </w:p>
        </w:tc>
        <w:tc>
          <w:tcPr>
            <w:tcW w:w="1339" w:type="dxa"/>
          </w:tcPr>
          <w:p w14:paraId="35BCDF62" w14:textId="77777777" w:rsidR="00FF2C75" w:rsidRDefault="00000000">
            <w:r>
              <w:t>Bajo</w:t>
            </w:r>
          </w:p>
        </w:tc>
        <w:tc>
          <w:tcPr>
            <w:tcW w:w="1967" w:type="dxa"/>
          </w:tcPr>
          <w:p w14:paraId="29D28A32" w14:textId="77777777" w:rsidR="00FF2C75" w:rsidRDefault="00000000">
            <w:proofErr w:type="spellStart"/>
            <w:r>
              <w:t>index.php</w:t>
            </w:r>
            <w:proofErr w:type="spellEnd"/>
          </w:p>
        </w:tc>
        <w:tc>
          <w:tcPr>
            <w:tcW w:w="1167" w:type="dxa"/>
          </w:tcPr>
          <w:p w14:paraId="0D0C609B" w14:textId="77777777" w:rsidR="00FF2C75" w:rsidRDefault="00000000">
            <w:proofErr w:type="spellStart"/>
            <w:r>
              <w:t>Corregido</w:t>
            </w:r>
            <w:proofErr w:type="spellEnd"/>
          </w:p>
        </w:tc>
        <w:tc>
          <w:tcPr>
            <w:tcW w:w="2882" w:type="dxa"/>
          </w:tcPr>
          <w:p w14:paraId="2EE2D5E1" w14:textId="77777777" w:rsidR="00FF2C75" w:rsidRDefault="00000000">
            <w:proofErr w:type="spellStart"/>
            <w:r>
              <w:t>rel</w:t>
            </w:r>
            <w:proofErr w:type="spellEnd"/>
            <w:r>
              <w:t>=</w:t>
            </w:r>
            <w:proofErr w:type="spellStart"/>
            <w:r>
              <w:t>noopener</w:t>
            </w:r>
            <w:proofErr w:type="spellEnd"/>
            <w:r>
              <w:t xml:space="preserve"> </w:t>
            </w:r>
            <w:proofErr w:type="spellStart"/>
            <w:r>
              <w:t>noreferrer</w:t>
            </w:r>
            <w:proofErr w:type="spellEnd"/>
          </w:p>
        </w:tc>
      </w:tr>
      <w:tr w:rsidR="00FF2C75" w14:paraId="7161B9FF" w14:textId="77777777" w:rsidTr="00367FB5">
        <w:tc>
          <w:tcPr>
            <w:tcW w:w="1061" w:type="dxa"/>
          </w:tcPr>
          <w:p w14:paraId="138130E3" w14:textId="77777777" w:rsidR="00FF2C75" w:rsidRDefault="00000000">
            <w:r>
              <w:t>H-10</w:t>
            </w:r>
          </w:p>
        </w:tc>
        <w:tc>
          <w:tcPr>
            <w:tcW w:w="1649" w:type="dxa"/>
          </w:tcPr>
          <w:p w14:paraId="5E3D1E6C" w14:textId="77777777" w:rsidR="00FF2C75" w:rsidRPr="00367FB5" w:rsidRDefault="00000000">
            <w:pPr>
              <w:rPr>
                <w:lang w:val="es-PE"/>
              </w:rPr>
            </w:pPr>
            <w:r w:rsidRPr="00367FB5">
              <w:rPr>
                <w:lang w:val="es-PE"/>
              </w:rPr>
              <w:t xml:space="preserve">Uso de </w:t>
            </w:r>
            <w:proofErr w:type="spellStart"/>
            <w:r w:rsidRPr="00367FB5">
              <w:rPr>
                <w:lang w:val="es-PE"/>
              </w:rPr>
              <w:t>innerHTML</w:t>
            </w:r>
            <w:proofErr w:type="spellEnd"/>
            <w:r w:rsidRPr="00367FB5">
              <w:rPr>
                <w:lang w:val="es-PE"/>
              </w:rPr>
              <w:t xml:space="preserve"> en JS</w:t>
            </w:r>
          </w:p>
        </w:tc>
        <w:tc>
          <w:tcPr>
            <w:tcW w:w="1339" w:type="dxa"/>
          </w:tcPr>
          <w:p w14:paraId="69C50AA5" w14:textId="77777777" w:rsidR="00FF2C75" w:rsidRDefault="00000000">
            <w:r>
              <w:t>Bajo</w:t>
            </w:r>
          </w:p>
        </w:tc>
        <w:tc>
          <w:tcPr>
            <w:tcW w:w="1967" w:type="dxa"/>
          </w:tcPr>
          <w:p w14:paraId="47364DFB" w14:textId="77777777" w:rsidR="00FF2C75" w:rsidRDefault="00000000">
            <w:proofErr w:type="spellStart"/>
            <w:r>
              <w:t>js</w:t>
            </w:r>
            <w:proofErr w:type="spellEnd"/>
            <w:r>
              <w:t>/main.js</w:t>
            </w:r>
          </w:p>
        </w:tc>
        <w:tc>
          <w:tcPr>
            <w:tcW w:w="1167" w:type="dxa"/>
          </w:tcPr>
          <w:p w14:paraId="095A818F" w14:textId="77777777" w:rsidR="00FF2C75" w:rsidRDefault="00000000">
            <w:proofErr w:type="spellStart"/>
            <w:r>
              <w:t>Corregido</w:t>
            </w:r>
            <w:proofErr w:type="spellEnd"/>
          </w:p>
        </w:tc>
        <w:tc>
          <w:tcPr>
            <w:tcW w:w="2882" w:type="dxa"/>
          </w:tcPr>
          <w:p w14:paraId="70290996" w14:textId="77777777" w:rsidR="00FF2C75" w:rsidRDefault="00000000">
            <w:proofErr w:type="spellStart"/>
            <w:proofErr w:type="gramStart"/>
            <w:r>
              <w:t>replaceChildren</w:t>
            </w:r>
            <w:proofErr w:type="spellEnd"/>
            <w:r>
              <w:t>(</w:t>
            </w:r>
            <w:proofErr w:type="gramEnd"/>
            <w:r>
              <w:t xml:space="preserve">) / </w:t>
            </w:r>
            <w:proofErr w:type="spellStart"/>
            <w:r>
              <w:t>createElement</w:t>
            </w:r>
            <w:proofErr w:type="spellEnd"/>
          </w:p>
        </w:tc>
      </w:tr>
      <w:tr w:rsidR="00FF2C75" w:rsidRPr="00367FB5" w14:paraId="26F081EA" w14:textId="77777777" w:rsidTr="00367FB5">
        <w:tc>
          <w:tcPr>
            <w:tcW w:w="1061" w:type="dxa"/>
          </w:tcPr>
          <w:p w14:paraId="4D296B3D" w14:textId="77777777" w:rsidR="00FF2C75" w:rsidRDefault="00000000">
            <w:r>
              <w:t>H-11</w:t>
            </w:r>
          </w:p>
        </w:tc>
        <w:tc>
          <w:tcPr>
            <w:tcW w:w="1649" w:type="dxa"/>
          </w:tcPr>
          <w:p w14:paraId="4903E9E3" w14:textId="77777777" w:rsidR="00FF2C75" w:rsidRDefault="00000000">
            <w:r>
              <w:t xml:space="preserve">Script inline </w:t>
            </w:r>
            <w:proofErr w:type="spellStart"/>
            <w:r>
              <w:t>duplicado</w:t>
            </w:r>
            <w:proofErr w:type="spellEnd"/>
          </w:p>
        </w:tc>
        <w:tc>
          <w:tcPr>
            <w:tcW w:w="1339" w:type="dxa"/>
          </w:tcPr>
          <w:p w14:paraId="3630846E" w14:textId="77777777" w:rsidR="00FF2C75" w:rsidRDefault="00000000">
            <w:r>
              <w:t>Bajo</w:t>
            </w:r>
          </w:p>
        </w:tc>
        <w:tc>
          <w:tcPr>
            <w:tcW w:w="1967" w:type="dxa"/>
          </w:tcPr>
          <w:p w14:paraId="7E553710" w14:textId="77777777" w:rsidR="00FF2C75" w:rsidRDefault="00000000">
            <w:proofErr w:type="spellStart"/>
            <w:r>
              <w:t>index.php</w:t>
            </w:r>
            <w:proofErr w:type="spellEnd"/>
          </w:p>
        </w:tc>
        <w:tc>
          <w:tcPr>
            <w:tcW w:w="1167" w:type="dxa"/>
          </w:tcPr>
          <w:p w14:paraId="262E6F7A" w14:textId="77777777" w:rsidR="00FF2C75" w:rsidRDefault="00000000">
            <w:proofErr w:type="spellStart"/>
            <w:r>
              <w:t>Corregido</w:t>
            </w:r>
            <w:proofErr w:type="spellEnd"/>
          </w:p>
        </w:tc>
        <w:tc>
          <w:tcPr>
            <w:tcW w:w="2882" w:type="dxa"/>
          </w:tcPr>
          <w:p w14:paraId="5E776F2A" w14:textId="77777777" w:rsidR="00FF2C75" w:rsidRPr="00367FB5" w:rsidRDefault="00000000">
            <w:pPr>
              <w:rPr>
                <w:lang w:val="es-PE"/>
              </w:rPr>
            </w:pPr>
            <w:r w:rsidRPr="00367FB5">
              <w:rPr>
                <w:lang w:val="es-PE"/>
              </w:rPr>
              <w:t>Lógica movida a main.js</w:t>
            </w:r>
          </w:p>
        </w:tc>
      </w:tr>
      <w:tr w:rsidR="00FF2C75" w14:paraId="3A914B54" w14:textId="77777777" w:rsidTr="00367FB5">
        <w:tc>
          <w:tcPr>
            <w:tcW w:w="1061" w:type="dxa"/>
          </w:tcPr>
          <w:p w14:paraId="73B4B7CF" w14:textId="77777777" w:rsidR="00FF2C75" w:rsidRDefault="00000000">
            <w:r>
              <w:t>H-12</w:t>
            </w:r>
          </w:p>
        </w:tc>
        <w:tc>
          <w:tcPr>
            <w:tcW w:w="1649" w:type="dxa"/>
          </w:tcPr>
          <w:p w14:paraId="76FC7D2D" w14:textId="77777777" w:rsidR="00FF2C75" w:rsidRDefault="00000000">
            <w:r>
              <w:t>CDN sin crossorigin</w:t>
            </w:r>
          </w:p>
        </w:tc>
        <w:tc>
          <w:tcPr>
            <w:tcW w:w="1339" w:type="dxa"/>
          </w:tcPr>
          <w:p w14:paraId="4F5B26A6" w14:textId="77777777" w:rsidR="00FF2C75" w:rsidRDefault="00000000">
            <w:r>
              <w:t>Informativo</w:t>
            </w:r>
          </w:p>
        </w:tc>
        <w:tc>
          <w:tcPr>
            <w:tcW w:w="1967" w:type="dxa"/>
          </w:tcPr>
          <w:p w14:paraId="76E69F85" w14:textId="77777777" w:rsidR="00FF2C75" w:rsidRDefault="00000000">
            <w:r>
              <w:t>index.php</w:t>
            </w:r>
          </w:p>
        </w:tc>
        <w:tc>
          <w:tcPr>
            <w:tcW w:w="1167" w:type="dxa"/>
          </w:tcPr>
          <w:p w14:paraId="08829CC4" w14:textId="77777777" w:rsidR="00FF2C75" w:rsidRDefault="00000000">
            <w:r>
              <w:t>Corregido</w:t>
            </w:r>
          </w:p>
        </w:tc>
        <w:tc>
          <w:tcPr>
            <w:tcW w:w="2882" w:type="dxa"/>
          </w:tcPr>
          <w:p w14:paraId="15C4D0F7" w14:textId="77777777" w:rsidR="00FF2C75" w:rsidRDefault="00000000">
            <w:r>
              <w:t>crossorigin en GSAP</w:t>
            </w:r>
          </w:p>
        </w:tc>
      </w:tr>
      <w:tr w:rsidR="00FF2C75" w14:paraId="37FED6BA" w14:textId="77777777" w:rsidTr="00367FB5">
        <w:tc>
          <w:tcPr>
            <w:tcW w:w="1061" w:type="dxa"/>
          </w:tcPr>
          <w:p w14:paraId="7303A6CF" w14:textId="77777777" w:rsidR="00FF2C75" w:rsidRDefault="00000000">
            <w:r>
              <w:t>H-13</w:t>
            </w:r>
          </w:p>
        </w:tc>
        <w:tc>
          <w:tcPr>
            <w:tcW w:w="1649" w:type="dxa"/>
          </w:tcPr>
          <w:p w14:paraId="6E235679" w14:textId="77777777" w:rsidR="00FF2C75" w:rsidRDefault="00000000">
            <w:r>
              <w:t>CSP con unsafe-inline</w:t>
            </w:r>
          </w:p>
        </w:tc>
        <w:tc>
          <w:tcPr>
            <w:tcW w:w="1339" w:type="dxa"/>
          </w:tcPr>
          <w:p w14:paraId="5CB942C9" w14:textId="77777777" w:rsidR="00FF2C75" w:rsidRDefault="00000000">
            <w:r>
              <w:t>Medio</w:t>
            </w:r>
          </w:p>
        </w:tc>
        <w:tc>
          <w:tcPr>
            <w:tcW w:w="1967" w:type="dxa"/>
          </w:tcPr>
          <w:p w14:paraId="4A440956" w14:textId="77777777" w:rsidR="00FF2C75" w:rsidRDefault="00000000">
            <w:r>
              <w:t>index.php</w:t>
            </w:r>
          </w:p>
        </w:tc>
        <w:tc>
          <w:tcPr>
            <w:tcW w:w="1167" w:type="dxa"/>
          </w:tcPr>
          <w:p w14:paraId="2F270CCC" w14:textId="77777777" w:rsidR="00FF2C75" w:rsidRDefault="00000000">
            <w:r>
              <w:t>Pendiente</w:t>
            </w:r>
          </w:p>
        </w:tc>
        <w:tc>
          <w:tcPr>
            <w:tcW w:w="2882" w:type="dxa"/>
          </w:tcPr>
          <w:p w14:paraId="0822BED0" w14:textId="77777777" w:rsidR="00FF2C75" w:rsidRDefault="00000000">
            <w:r>
              <w:t>Nonces o JS externo</w:t>
            </w:r>
          </w:p>
        </w:tc>
      </w:tr>
      <w:tr w:rsidR="00FF2C75" w14:paraId="38D508EA" w14:textId="77777777" w:rsidTr="00367FB5">
        <w:tc>
          <w:tcPr>
            <w:tcW w:w="1061" w:type="dxa"/>
          </w:tcPr>
          <w:p w14:paraId="46807B01" w14:textId="77777777" w:rsidR="00FF2C75" w:rsidRDefault="00000000">
            <w:r>
              <w:t>H-14</w:t>
            </w:r>
          </w:p>
        </w:tc>
        <w:tc>
          <w:tcPr>
            <w:tcW w:w="1649" w:type="dxa"/>
          </w:tcPr>
          <w:p w14:paraId="49FBC29C" w14:textId="77777777" w:rsidR="00FF2C75" w:rsidRDefault="00000000">
            <w:r>
              <w:t>Sin SRI en CDN</w:t>
            </w:r>
          </w:p>
        </w:tc>
        <w:tc>
          <w:tcPr>
            <w:tcW w:w="1339" w:type="dxa"/>
          </w:tcPr>
          <w:p w14:paraId="5A65AE11" w14:textId="77777777" w:rsidR="00FF2C75" w:rsidRDefault="00000000">
            <w:r>
              <w:t>Medio</w:t>
            </w:r>
          </w:p>
        </w:tc>
        <w:tc>
          <w:tcPr>
            <w:tcW w:w="1967" w:type="dxa"/>
          </w:tcPr>
          <w:p w14:paraId="09D3A263" w14:textId="77777777" w:rsidR="00FF2C75" w:rsidRDefault="00000000">
            <w:r>
              <w:t>index.php</w:t>
            </w:r>
          </w:p>
        </w:tc>
        <w:tc>
          <w:tcPr>
            <w:tcW w:w="1167" w:type="dxa"/>
          </w:tcPr>
          <w:p w14:paraId="17096C23" w14:textId="77777777" w:rsidR="00FF2C75" w:rsidRDefault="00000000">
            <w:r>
              <w:t>Pendiente</w:t>
            </w:r>
          </w:p>
        </w:tc>
        <w:tc>
          <w:tcPr>
            <w:tcW w:w="2882" w:type="dxa"/>
          </w:tcPr>
          <w:p w14:paraId="5F8628B8" w14:textId="77777777" w:rsidR="00FF2C75" w:rsidRDefault="00000000">
            <w:r>
              <w:t>Añadir integrity por versión</w:t>
            </w:r>
          </w:p>
        </w:tc>
      </w:tr>
      <w:tr w:rsidR="00FF2C75" w14:paraId="4A8B427B" w14:textId="77777777" w:rsidTr="00367FB5">
        <w:tc>
          <w:tcPr>
            <w:tcW w:w="1061" w:type="dxa"/>
          </w:tcPr>
          <w:p w14:paraId="5FC3CC54" w14:textId="77777777" w:rsidR="00FF2C75" w:rsidRDefault="00000000">
            <w:r>
              <w:t>H-15</w:t>
            </w:r>
          </w:p>
        </w:tc>
        <w:tc>
          <w:tcPr>
            <w:tcW w:w="1649" w:type="dxa"/>
          </w:tcPr>
          <w:p w14:paraId="75828BC1" w14:textId="77777777" w:rsidR="00FF2C75" w:rsidRDefault="00000000">
            <w:r>
              <w:t xml:space="preserve">php -S no </w:t>
            </w:r>
            <w:r>
              <w:lastRenderedPageBreak/>
              <w:t>aplica .htaccess</w:t>
            </w:r>
          </w:p>
        </w:tc>
        <w:tc>
          <w:tcPr>
            <w:tcW w:w="1339" w:type="dxa"/>
          </w:tcPr>
          <w:p w14:paraId="2C3851C4" w14:textId="77777777" w:rsidR="00FF2C75" w:rsidRDefault="00000000">
            <w:r>
              <w:lastRenderedPageBreak/>
              <w:t>Alto (dev)</w:t>
            </w:r>
          </w:p>
        </w:tc>
        <w:tc>
          <w:tcPr>
            <w:tcW w:w="1967" w:type="dxa"/>
          </w:tcPr>
          <w:p w14:paraId="07A5A05A" w14:textId="77777777" w:rsidR="00FF2C75" w:rsidRDefault="00000000">
            <w:r>
              <w:t>iniciar.ps1</w:t>
            </w:r>
          </w:p>
        </w:tc>
        <w:tc>
          <w:tcPr>
            <w:tcW w:w="1167" w:type="dxa"/>
          </w:tcPr>
          <w:p w14:paraId="78054F7E" w14:textId="77777777" w:rsidR="00FF2C75" w:rsidRDefault="00000000">
            <w:r>
              <w:t>Pendiente</w:t>
            </w:r>
          </w:p>
        </w:tc>
        <w:tc>
          <w:tcPr>
            <w:tcW w:w="2882" w:type="dxa"/>
          </w:tcPr>
          <w:p w14:paraId="7EC79AD1" w14:textId="77777777" w:rsidR="00FF2C75" w:rsidRDefault="00000000">
            <w:r>
              <w:t>Probar con Apache/XAMPP</w:t>
            </w:r>
          </w:p>
        </w:tc>
      </w:tr>
      <w:tr w:rsidR="00FF2C75" w14:paraId="2F2BAABE" w14:textId="77777777" w:rsidTr="00367FB5">
        <w:tc>
          <w:tcPr>
            <w:tcW w:w="1061" w:type="dxa"/>
          </w:tcPr>
          <w:p w14:paraId="5B823A94" w14:textId="77777777" w:rsidR="00FF2C75" w:rsidRDefault="00000000">
            <w:r>
              <w:t>H-16</w:t>
            </w:r>
          </w:p>
        </w:tc>
        <w:tc>
          <w:tcPr>
            <w:tcW w:w="1649" w:type="dxa"/>
          </w:tcPr>
          <w:p w14:paraId="2E0E2E10" w14:textId="77777777" w:rsidR="00FF2C75" w:rsidRDefault="00000000">
            <w:r>
              <w:t>Config sensible en código</w:t>
            </w:r>
          </w:p>
        </w:tc>
        <w:tc>
          <w:tcPr>
            <w:tcW w:w="1339" w:type="dxa"/>
          </w:tcPr>
          <w:p w14:paraId="7109DDAC" w14:textId="77777777" w:rsidR="00FF2C75" w:rsidRDefault="00000000">
            <w:r>
              <w:t>Medio</w:t>
            </w:r>
          </w:p>
        </w:tc>
        <w:tc>
          <w:tcPr>
            <w:tcW w:w="1967" w:type="dxa"/>
          </w:tcPr>
          <w:p w14:paraId="228A02BA" w14:textId="77777777" w:rsidR="00FF2C75" w:rsidRDefault="00000000">
            <w:r>
              <w:t>config.php</w:t>
            </w:r>
          </w:p>
        </w:tc>
        <w:tc>
          <w:tcPr>
            <w:tcW w:w="1167" w:type="dxa"/>
          </w:tcPr>
          <w:p w14:paraId="23975B22" w14:textId="77777777" w:rsidR="00FF2C75" w:rsidRDefault="00000000">
            <w:r>
              <w:t>Pendiente</w:t>
            </w:r>
          </w:p>
        </w:tc>
        <w:tc>
          <w:tcPr>
            <w:tcW w:w="2882" w:type="dxa"/>
          </w:tcPr>
          <w:p w14:paraId="008FFEB9" w14:textId="77777777" w:rsidR="00FF2C75" w:rsidRDefault="00000000">
            <w:r>
              <w:t>Migrar a .env</w:t>
            </w:r>
          </w:p>
        </w:tc>
      </w:tr>
      <w:tr w:rsidR="00FF2C75" w14:paraId="6B4DC6CF" w14:textId="77777777" w:rsidTr="00367FB5">
        <w:tc>
          <w:tcPr>
            <w:tcW w:w="1061" w:type="dxa"/>
          </w:tcPr>
          <w:p w14:paraId="394202F5" w14:textId="77777777" w:rsidR="00FF2C75" w:rsidRDefault="00000000">
            <w:r>
              <w:t>H-17</w:t>
            </w:r>
          </w:p>
        </w:tc>
        <w:tc>
          <w:tcPr>
            <w:tcW w:w="1649" w:type="dxa"/>
          </w:tcPr>
          <w:p w14:paraId="34783E5E" w14:textId="77777777" w:rsidR="00FF2C75" w:rsidRDefault="00000000">
            <w:r>
              <w:t>contactos.log en historial Git</w:t>
            </w:r>
          </w:p>
        </w:tc>
        <w:tc>
          <w:tcPr>
            <w:tcW w:w="1339" w:type="dxa"/>
          </w:tcPr>
          <w:p w14:paraId="03FD77B7" w14:textId="77777777" w:rsidR="00FF2C75" w:rsidRDefault="00000000">
            <w:r>
              <w:t>Crítico (datos)</w:t>
            </w:r>
          </w:p>
        </w:tc>
        <w:tc>
          <w:tcPr>
            <w:tcW w:w="1967" w:type="dxa"/>
          </w:tcPr>
          <w:p w14:paraId="2DE6599C" w14:textId="77777777" w:rsidR="00FF2C75" w:rsidRDefault="00000000">
            <w:r>
              <w:t>data/contactos.log</w:t>
            </w:r>
          </w:p>
        </w:tc>
        <w:tc>
          <w:tcPr>
            <w:tcW w:w="1167" w:type="dxa"/>
          </w:tcPr>
          <w:p w14:paraId="79087D00" w14:textId="77777777" w:rsidR="00FF2C75" w:rsidRDefault="00000000">
            <w:r>
              <w:t>Pendiente</w:t>
            </w:r>
          </w:p>
        </w:tc>
        <w:tc>
          <w:tcPr>
            <w:tcW w:w="2882" w:type="dxa"/>
          </w:tcPr>
          <w:p w14:paraId="55B06634" w14:textId="77777777" w:rsidR="00FF2C75" w:rsidRDefault="00000000">
            <w:r>
              <w:t>Eliminar del historial Git</w:t>
            </w:r>
          </w:p>
        </w:tc>
      </w:tr>
      <w:tr w:rsidR="00FF2C75" w14:paraId="172D18F4" w14:textId="77777777" w:rsidTr="00367FB5">
        <w:tc>
          <w:tcPr>
            <w:tcW w:w="1061" w:type="dxa"/>
          </w:tcPr>
          <w:p w14:paraId="21D0DEF3" w14:textId="77777777" w:rsidR="00FF2C75" w:rsidRDefault="00000000">
            <w:r>
              <w:t>H-18</w:t>
            </w:r>
          </w:p>
        </w:tc>
        <w:tc>
          <w:tcPr>
            <w:tcW w:w="1649" w:type="dxa"/>
          </w:tcPr>
          <w:p w14:paraId="6505CB8B" w14:textId="77777777" w:rsidR="00FF2C75" w:rsidRDefault="00000000">
            <w:r>
              <w:t>CDN sin auditoría CVE</w:t>
            </w:r>
          </w:p>
        </w:tc>
        <w:tc>
          <w:tcPr>
            <w:tcW w:w="1339" w:type="dxa"/>
          </w:tcPr>
          <w:p w14:paraId="2A5E8756" w14:textId="77777777" w:rsidR="00FF2C75" w:rsidRDefault="00000000">
            <w:r>
              <w:t>Medio</w:t>
            </w:r>
          </w:p>
        </w:tc>
        <w:tc>
          <w:tcPr>
            <w:tcW w:w="1967" w:type="dxa"/>
          </w:tcPr>
          <w:p w14:paraId="077AC10B" w14:textId="77777777" w:rsidR="00FF2C75" w:rsidRDefault="00000000">
            <w:r>
              <w:t>CDN jsdelivr</w:t>
            </w:r>
          </w:p>
        </w:tc>
        <w:tc>
          <w:tcPr>
            <w:tcW w:w="1167" w:type="dxa"/>
          </w:tcPr>
          <w:p w14:paraId="0B4C6B76" w14:textId="77777777" w:rsidR="00FF2C75" w:rsidRDefault="00000000">
            <w:r>
              <w:t>Pendiente</w:t>
            </w:r>
          </w:p>
        </w:tc>
        <w:tc>
          <w:tcPr>
            <w:tcW w:w="2882" w:type="dxa"/>
          </w:tcPr>
          <w:p w14:paraId="0DC344A5" w14:textId="77777777" w:rsidR="00FF2C75" w:rsidRDefault="00000000">
            <w:r>
              <w:t>Fijar versión y monitorear</w:t>
            </w:r>
          </w:p>
        </w:tc>
      </w:tr>
      <w:tr w:rsidR="00FF2C75" w14:paraId="64889BDF" w14:textId="77777777" w:rsidTr="00367FB5">
        <w:tc>
          <w:tcPr>
            <w:tcW w:w="1061" w:type="dxa"/>
          </w:tcPr>
          <w:p w14:paraId="38230628" w14:textId="77777777" w:rsidR="00FF2C75" w:rsidRDefault="00000000">
            <w:r>
              <w:t>H-19</w:t>
            </w:r>
          </w:p>
        </w:tc>
        <w:tc>
          <w:tcPr>
            <w:tcW w:w="1649" w:type="dxa"/>
          </w:tcPr>
          <w:p w14:paraId="32B00B3E" w14:textId="77777777" w:rsidR="00FF2C75" w:rsidRPr="00367FB5" w:rsidRDefault="00000000">
            <w:pPr>
              <w:rPr>
                <w:lang w:val="es-PE"/>
              </w:rPr>
            </w:pPr>
            <w:r w:rsidRPr="00367FB5">
              <w:rPr>
                <w:lang w:val="es-PE"/>
              </w:rPr>
              <w:t>SQL / NoSQL / XXE / RCE / IDOR</w:t>
            </w:r>
          </w:p>
        </w:tc>
        <w:tc>
          <w:tcPr>
            <w:tcW w:w="1339" w:type="dxa"/>
          </w:tcPr>
          <w:p w14:paraId="26AC13C7" w14:textId="77777777" w:rsidR="00FF2C75" w:rsidRDefault="00000000">
            <w:r>
              <w:t>N/A</w:t>
            </w:r>
          </w:p>
        </w:tc>
        <w:tc>
          <w:tcPr>
            <w:tcW w:w="1967" w:type="dxa"/>
          </w:tcPr>
          <w:p w14:paraId="327F935C" w14:textId="77777777" w:rsidR="00FF2C75" w:rsidRDefault="00000000">
            <w:r>
              <w:t>—</w:t>
            </w:r>
          </w:p>
        </w:tc>
        <w:tc>
          <w:tcPr>
            <w:tcW w:w="1167" w:type="dxa"/>
          </w:tcPr>
          <w:p w14:paraId="6344F0A2" w14:textId="77777777" w:rsidR="00FF2C75" w:rsidRDefault="00000000">
            <w:r>
              <w:t>No aplica</w:t>
            </w:r>
          </w:p>
        </w:tc>
        <w:tc>
          <w:tcPr>
            <w:tcW w:w="2882" w:type="dxa"/>
          </w:tcPr>
          <w:p w14:paraId="66D06A3D" w14:textId="77777777" w:rsidR="00FF2C75" w:rsidRDefault="00000000">
            <w:r>
              <w:t>Sin BD ni uploads</w:t>
            </w:r>
          </w:p>
        </w:tc>
      </w:tr>
      <w:tr w:rsidR="00FF2C75" w14:paraId="4B69F4CD" w14:textId="77777777" w:rsidTr="00367FB5">
        <w:tc>
          <w:tcPr>
            <w:tcW w:w="1061" w:type="dxa"/>
          </w:tcPr>
          <w:p w14:paraId="67D0A18F" w14:textId="77777777" w:rsidR="00FF2C75" w:rsidRDefault="00000000">
            <w:r>
              <w:t>H-20</w:t>
            </w:r>
          </w:p>
        </w:tc>
        <w:tc>
          <w:tcPr>
            <w:tcW w:w="1649" w:type="dxa"/>
          </w:tcPr>
          <w:p w14:paraId="49D2EC33" w14:textId="77777777" w:rsidR="00FF2C75" w:rsidRDefault="00000000">
            <w:r>
              <w:t>XSS reflejado en $_GET</w:t>
            </w:r>
          </w:p>
        </w:tc>
        <w:tc>
          <w:tcPr>
            <w:tcW w:w="1339" w:type="dxa"/>
          </w:tcPr>
          <w:p w14:paraId="3BBC4708" w14:textId="77777777" w:rsidR="00FF2C75" w:rsidRDefault="00000000">
            <w:r>
              <w:t>Bajo</w:t>
            </w:r>
          </w:p>
        </w:tc>
        <w:tc>
          <w:tcPr>
            <w:tcW w:w="1967" w:type="dxa"/>
          </w:tcPr>
          <w:p w14:paraId="40FDC3F7" w14:textId="77777777" w:rsidR="00FF2C75" w:rsidRDefault="00000000">
            <w:r>
              <w:t>bootstrap.php</w:t>
            </w:r>
          </w:p>
        </w:tc>
        <w:tc>
          <w:tcPr>
            <w:tcW w:w="1167" w:type="dxa"/>
          </w:tcPr>
          <w:p w14:paraId="6253AE33" w14:textId="77777777" w:rsidR="00FF2C75" w:rsidRDefault="00000000">
            <w:r>
              <w:t>OK</w:t>
            </w:r>
          </w:p>
        </w:tc>
        <w:tc>
          <w:tcPr>
            <w:tcW w:w="2882" w:type="dxa"/>
          </w:tcPr>
          <w:p w14:paraId="3F4EC1B4" w14:textId="77777777" w:rsidR="00FF2C75" w:rsidRDefault="00000000">
            <w:r>
              <w:t>Whitelist + htmlspecialchars</w:t>
            </w:r>
          </w:p>
        </w:tc>
      </w:tr>
      <w:tr w:rsidR="00FF2C75" w14:paraId="314B9BD5" w14:textId="77777777" w:rsidTr="00367FB5">
        <w:tc>
          <w:tcPr>
            <w:tcW w:w="1061" w:type="dxa"/>
          </w:tcPr>
          <w:p w14:paraId="3AE13138" w14:textId="77777777" w:rsidR="00FF2C75" w:rsidRDefault="00000000">
            <w:r>
              <w:t>H-21</w:t>
            </w:r>
          </w:p>
        </w:tc>
        <w:tc>
          <w:tcPr>
            <w:tcW w:w="1649" w:type="dxa"/>
          </w:tcPr>
          <w:p w14:paraId="6C29F587" w14:textId="77777777" w:rsidR="00FF2C75" w:rsidRDefault="00000000">
            <w:r>
              <w:t>CSRF en formulario</w:t>
            </w:r>
          </w:p>
        </w:tc>
        <w:tc>
          <w:tcPr>
            <w:tcW w:w="1339" w:type="dxa"/>
          </w:tcPr>
          <w:p w14:paraId="20BD2120" w14:textId="77777777" w:rsidR="00FF2C75" w:rsidRDefault="00000000">
            <w:r>
              <w:t>Bajo</w:t>
            </w:r>
          </w:p>
        </w:tc>
        <w:tc>
          <w:tcPr>
            <w:tcW w:w="1967" w:type="dxa"/>
          </w:tcPr>
          <w:p w14:paraId="12AC7D74" w14:textId="77777777" w:rsidR="00FF2C75" w:rsidRDefault="00000000">
            <w:r>
              <w:t>contacto.php</w:t>
            </w:r>
          </w:p>
        </w:tc>
        <w:tc>
          <w:tcPr>
            <w:tcW w:w="1167" w:type="dxa"/>
          </w:tcPr>
          <w:p w14:paraId="7E5580C9" w14:textId="77777777" w:rsidR="00FF2C75" w:rsidRDefault="00000000">
            <w:r>
              <w:t>OK</w:t>
            </w:r>
          </w:p>
        </w:tc>
        <w:tc>
          <w:tcPr>
            <w:tcW w:w="2882" w:type="dxa"/>
          </w:tcPr>
          <w:p w14:paraId="313AA152" w14:textId="77777777" w:rsidR="00FF2C75" w:rsidRDefault="00000000">
            <w:r>
              <w:t>Token + hash_equals</w:t>
            </w:r>
          </w:p>
        </w:tc>
      </w:tr>
      <w:tr w:rsidR="00FF2C75" w14:paraId="7F913892" w14:textId="77777777" w:rsidTr="00367FB5">
        <w:tc>
          <w:tcPr>
            <w:tcW w:w="1061" w:type="dxa"/>
          </w:tcPr>
          <w:p w14:paraId="3CA61A70" w14:textId="77777777" w:rsidR="00FF2C75" w:rsidRDefault="00000000">
            <w:r>
              <w:t>H-22</w:t>
            </w:r>
          </w:p>
        </w:tc>
        <w:tc>
          <w:tcPr>
            <w:tcW w:w="1649" w:type="dxa"/>
          </w:tcPr>
          <w:p w14:paraId="4B510F48" w14:textId="77777777" w:rsidR="00FF2C75" w:rsidRDefault="00000000">
            <w:r>
              <w:t>Clickjacking</w:t>
            </w:r>
          </w:p>
        </w:tc>
        <w:tc>
          <w:tcPr>
            <w:tcW w:w="1339" w:type="dxa"/>
          </w:tcPr>
          <w:p w14:paraId="7FC419C4" w14:textId="77777777" w:rsidR="00FF2C75" w:rsidRDefault="00000000">
            <w:r>
              <w:t>Medio</w:t>
            </w:r>
          </w:p>
        </w:tc>
        <w:tc>
          <w:tcPr>
            <w:tcW w:w="1967" w:type="dxa"/>
          </w:tcPr>
          <w:p w14:paraId="211D6187" w14:textId="77777777" w:rsidR="00FF2C75" w:rsidRDefault="00000000">
            <w:r>
              <w:t>—</w:t>
            </w:r>
          </w:p>
        </w:tc>
        <w:tc>
          <w:tcPr>
            <w:tcW w:w="1167" w:type="dxa"/>
          </w:tcPr>
          <w:p w14:paraId="7F332C1D" w14:textId="77777777" w:rsidR="00FF2C75" w:rsidRDefault="00000000">
            <w:r>
              <w:t>Corregido</w:t>
            </w:r>
          </w:p>
        </w:tc>
        <w:tc>
          <w:tcPr>
            <w:tcW w:w="2882" w:type="dxa"/>
          </w:tcPr>
          <w:p w14:paraId="69305DF4" w14:textId="77777777" w:rsidR="00FF2C75" w:rsidRDefault="00000000">
            <w:r>
              <w:t>X-Frame-Options: SAMEORIGIN</w:t>
            </w:r>
          </w:p>
        </w:tc>
      </w:tr>
      <w:tr w:rsidR="00FF2C75" w14:paraId="09CEBF1B" w14:textId="77777777" w:rsidTr="00367FB5">
        <w:tc>
          <w:tcPr>
            <w:tcW w:w="1061" w:type="dxa"/>
          </w:tcPr>
          <w:p w14:paraId="01343E91" w14:textId="77777777" w:rsidR="00FF2C75" w:rsidRDefault="00000000">
            <w:r>
              <w:t>H-23</w:t>
            </w:r>
          </w:p>
        </w:tc>
        <w:tc>
          <w:tcPr>
            <w:tcW w:w="1649" w:type="dxa"/>
          </w:tcPr>
          <w:p w14:paraId="4C50E82A" w14:textId="77777777" w:rsidR="00FF2C75" w:rsidRPr="00367FB5" w:rsidRDefault="00000000">
            <w:pPr>
              <w:rPr>
                <w:lang w:val="es-PE"/>
              </w:rPr>
            </w:pPr>
            <w:r w:rsidRPr="00367FB5">
              <w:rPr>
                <w:lang w:val="es-PE"/>
              </w:rPr>
              <w:t>Exposición style.css en producción</w:t>
            </w:r>
          </w:p>
        </w:tc>
        <w:tc>
          <w:tcPr>
            <w:tcW w:w="1339" w:type="dxa"/>
          </w:tcPr>
          <w:p w14:paraId="56E76288" w14:textId="77777777" w:rsidR="00FF2C75" w:rsidRDefault="00000000">
            <w:proofErr w:type="spellStart"/>
            <w:r>
              <w:t>Informativo</w:t>
            </w:r>
            <w:proofErr w:type="spellEnd"/>
          </w:p>
        </w:tc>
        <w:tc>
          <w:tcPr>
            <w:tcW w:w="1967" w:type="dxa"/>
          </w:tcPr>
          <w:p w14:paraId="05BBE775" w14:textId="77777777" w:rsidR="00FF2C75" w:rsidRDefault="00000000">
            <w:r>
              <w:t>.htaccess</w:t>
            </w:r>
          </w:p>
        </w:tc>
        <w:tc>
          <w:tcPr>
            <w:tcW w:w="1167" w:type="dxa"/>
          </w:tcPr>
          <w:p w14:paraId="14AB2423" w14:textId="77777777" w:rsidR="00FF2C75" w:rsidRDefault="00000000">
            <w:r>
              <w:t>Pendiente</w:t>
            </w:r>
          </w:p>
        </w:tc>
        <w:tc>
          <w:tcPr>
            <w:tcW w:w="2882" w:type="dxa"/>
          </w:tcPr>
          <w:p w14:paraId="049601C6" w14:textId="77777777" w:rsidR="00FF2C75" w:rsidRDefault="00000000">
            <w:r>
              <w:t>Opcional bloquear</w:t>
            </w:r>
          </w:p>
        </w:tc>
      </w:tr>
      <w:tr w:rsidR="00FF2C75" w14:paraId="5E3E0B2B" w14:textId="77777777" w:rsidTr="00367FB5">
        <w:tc>
          <w:tcPr>
            <w:tcW w:w="1061" w:type="dxa"/>
          </w:tcPr>
          <w:p w14:paraId="5B862ECC" w14:textId="77777777" w:rsidR="00FF2C75" w:rsidRDefault="00000000">
            <w:r>
              <w:t>H-24</w:t>
            </w:r>
          </w:p>
        </w:tc>
        <w:tc>
          <w:tcPr>
            <w:tcW w:w="1649" w:type="dxa"/>
          </w:tcPr>
          <w:p w14:paraId="45BE2698" w14:textId="77777777" w:rsidR="00FF2C75" w:rsidRPr="00367FB5" w:rsidRDefault="00000000">
            <w:pPr>
              <w:rPr>
                <w:lang w:val="es-PE"/>
              </w:rPr>
            </w:pPr>
            <w:r w:rsidRPr="00367FB5">
              <w:rPr>
                <w:lang w:val="es-PE"/>
              </w:rPr>
              <w:t>GDPR en logs de contacto</w:t>
            </w:r>
          </w:p>
        </w:tc>
        <w:tc>
          <w:tcPr>
            <w:tcW w:w="1339" w:type="dxa"/>
          </w:tcPr>
          <w:p w14:paraId="2ADB70EF" w14:textId="77777777" w:rsidR="00FF2C75" w:rsidRDefault="00000000">
            <w:r>
              <w:t>Medio</w:t>
            </w:r>
          </w:p>
        </w:tc>
        <w:tc>
          <w:tcPr>
            <w:tcW w:w="1967" w:type="dxa"/>
          </w:tcPr>
          <w:p w14:paraId="3F8840E3" w14:textId="77777777" w:rsidR="00FF2C75" w:rsidRDefault="00000000">
            <w:r>
              <w:t>functions.php</w:t>
            </w:r>
          </w:p>
        </w:tc>
        <w:tc>
          <w:tcPr>
            <w:tcW w:w="1167" w:type="dxa"/>
          </w:tcPr>
          <w:p w14:paraId="692E29EA" w14:textId="77777777" w:rsidR="00FF2C75" w:rsidRDefault="00000000">
            <w:r>
              <w:t>Mitigado</w:t>
            </w:r>
          </w:p>
        </w:tc>
        <w:tc>
          <w:tcPr>
            <w:tcW w:w="2882" w:type="dxa"/>
          </w:tcPr>
          <w:p w14:paraId="2B0AF3F7" w14:textId="77777777" w:rsidR="00FF2C75" w:rsidRDefault="00000000">
            <w:r>
              <w:t>IP anonimizada + retención</w:t>
            </w:r>
          </w:p>
        </w:tc>
      </w:tr>
    </w:tbl>
    <w:p w14:paraId="0D3F528E" w14:textId="77777777" w:rsidR="00FF2C75" w:rsidRDefault="00FF2C75"/>
    <w:p w14:paraId="514ED492" w14:textId="77777777" w:rsidR="00FF2C75" w:rsidRDefault="00000000">
      <w:pPr>
        <w:pStyle w:val="Ttulo1"/>
      </w:pPr>
      <w:r>
        <w:t>4. OWASP Top 10 — resultado</w:t>
      </w:r>
    </w:p>
    <w:tbl>
      <w:tblPr>
        <w:tblStyle w:val="Tablaconcuadrcula"/>
        <w:tblW w:w="0" w:type="auto"/>
        <w:tblLook w:val="04A0" w:firstRow="1" w:lastRow="0" w:firstColumn="1" w:lastColumn="0" w:noHBand="0" w:noVBand="1"/>
      </w:tblPr>
      <w:tblGrid>
        <w:gridCol w:w="4320"/>
        <w:gridCol w:w="4320"/>
      </w:tblGrid>
      <w:tr w:rsidR="00FF2C75" w14:paraId="4D906EE3" w14:textId="77777777">
        <w:tc>
          <w:tcPr>
            <w:tcW w:w="4320" w:type="dxa"/>
            <w:shd w:val="clear" w:color="auto" w:fill="1E3A5F"/>
          </w:tcPr>
          <w:p w14:paraId="583DCDB6" w14:textId="77777777" w:rsidR="00FF2C75" w:rsidRDefault="00000000">
            <w:r>
              <w:rPr>
                <w:b/>
              </w:rPr>
              <w:t>Categoría OWASP</w:t>
            </w:r>
          </w:p>
        </w:tc>
        <w:tc>
          <w:tcPr>
            <w:tcW w:w="4320" w:type="dxa"/>
            <w:shd w:val="clear" w:color="auto" w:fill="1E3A5F"/>
          </w:tcPr>
          <w:p w14:paraId="5609B5CD" w14:textId="77777777" w:rsidR="00FF2C75" w:rsidRDefault="00000000">
            <w:r>
              <w:rPr>
                <w:b/>
              </w:rPr>
              <w:t>Estado en el proyecto</w:t>
            </w:r>
          </w:p>
        </w:tc>
      </w:tr>
      <w:tr w:rsidR="00FF2C75" w:rsidRPr="00367FB5" w14:paraId="43B8A6C8" w14:textId="77777777">
        <w:tc>
          <w:tcPr>
            <w:tcW w:w="4320" w:type="dxa"/>
          </w:tcPr>
          <w:p w14:paraId="38FAC625" w14:textId="77777777" w:rsidR="00FF2C75" w:rsidRDefault="00000000">
            <w:r>
              <w:t>A01 Broken Access Control</w:t>
            </w:r>
          </w:p>
        </w:tc>
        <w:tc>
          <w:tcPr>
            <w:tcW w:w="4320" w:type="dxa"/>
          </w:tcPr>
          <w:p w14:paraId="07903E74" w14:textId="77777777" w:rsidR="00FF2C75" w:rsidRPr="00367FB5" w:rsidRDefault="00000000">
            <w:pPr>
              <w:rPr>
                <w:lang w:val="es-PE"/>
              </w:rPr>
            </w:pPr>
            <w:r w:rsidRPr="00367FB5">
              <w:rPr>
                <w:lang w:val="es-PE"/>
              </w:rPr>
              <w:t>No aplica (sin áreas privadas)</w:t>
            </w:r>
          </w:p>
        </w:tc>
      </w:tr>
      <w:tr w:rsidR="00FF2C75" w:rsidRPr="00367FB5" w14:paraId="790063E5" w14:textId="77777777">
        <w:tc>
          <w:tcPr>
            <w:tcW w:w="4320" w:type="dxa"/>
          </w:tcPr>
          <w:p w14:paraId="1DE31ACE" w14:textId="77777777" w:rsidR="00FF2C75" w:rsidRDefault="00000000">
            <w:r>
              <w:t>A02 Cryptographic Failures</w:t>
            </w:r>
          </w:p>
        </w:tc>
        <w:tc>
          <w:tcPr>
            <w:tcW w:w="4320" w:type="dxa"/>
          </w:tcPr>
          <w:p w14:paraId="2C8803A4" w14:textId="77777777" w:rsidR="00FF2C75" w:rsidRPr="00367FB5" w:rsidRDefault="00000000">
            <w:pPr>
              <w:rPr>
                <w:lang w:val="es-PE"/>
              </w:rPr>
            </w:pPr>
            <w:r w:rsidRPr="00367FB5">
              <w:rPr>
                <w:lang w:val="es-PE"/>
              </w:rPr>
              <w:t>Medio — PII en log; HTTPS según hosting</w:t>
            </w:r>
          </w:p>
        </w:tc>
      </w:tr>
      <w:tr w:rsidR="00FF2C75" w:rsidRPr="00367FB5" w14:paraId="2B7471B1" w14:textId="77777777">
        <w:tc>
          <w:tcPr>
            <w:tcW w:w="4320" w:type="dxa"/>
          </w:tcPr>
          <w:p w14:paraId="1F0546AC" w14:textId="77777777" w:rsidR="00FF2C75" w:rsidRDefault="00000000">
            <w:r>
              <w:t>A03 Injection</w:t>
            </w:r>
          </w:p>
        </w:tc>
        <w:tc>
          <w:tcPr>
            <w:tcW w:w="4320" w:type="dxa"/>
          </w:tcPr>
          <w:p w14:paraId="2874FF57" w14:textId="77777777" w:rsidR="00FF2C75" w:rsidRPr="00367FB5" w:rsidRDefault="00000000">
            <w:pPr>
              <w:rPr>
                <w:lang w:val="es-PE"/>
              </w:rPr>
            </w:pPr>
            <w:r w:rsidRPr="00367FB5">
              <w:rPr>
                <w:lang w:val="es-PE"/>
              </w:rPr>
              <w:t>Bajo — sin SQL; entradas sanitizadas</w:t>
            </w:r>
          </w:p>
        </w:tc>
      </w:tr>
      <w:tr w:rsidR="00FF2C75" w14:paraId="4EE023A9" w14:textId="77777777">
        <w:tc>
          <w:tcPr>
            <w:tcW w:w="4320" w:type="dxa"/>
          </w:tcPr>
          <w:p w14:paraId="2D3A58E9" w14:textId="77777777" w:rsidR="00FF2C75" w:rsidRDefault="00000000">
            <w:r>
              <w:t>A04 Insecure Design</w:t>
            </w:r>
          </w:p>
        </w:tc>
        <w:tc>
          <w:tcPr>
            <w:tcW w:w="4320" w:type="dxa"/>
          </w:tcPr>
          <w:p w14:paraId="3271B2AB" w14:textId="77777777" w:rsidR="00FF2C75" w:rsidRDefault="00000000">
            <w:r>
              <w:t>Mitigado — rate limit + honeypot</w:t>
            </w:r>
          </w:p>
        </w:tc>
      </w:tr>
      <w:tr w:rsidR="00FF2C75" w14:paraId="1B36DE99" w14:textId="77777777">
        <w:tc>
          <w:tcPr>
            <w:tcW w:w="4320" w:type="dxa"/>
          </w:tcPr>
          <w:p w14:paraId="07C4E68F" w14:textId="77777777" w:rsidR="00FF2C75" w:rsidRDefault="00000000">
            <w:r>
              <w:t>A05 Security Misconfiguration</w:t>
            </w:r>
          </w:p>
        </w:tc>
        <w:tc>
          <w:tcPr>
            <w:tcW w:w="4320" w:type="dxa"/>
          </w:tcPr>
          <w:p w14:paraId="27CDBF76" w14:textId="77777777" w:rsidR="00FF2C75" w:rsidRDefault="00000000">
            <w:r>
              <w:t>Corregido parcialmente</w:t>
            </w:r>
          </w:p>
        </w:tc>
      </w:tr>
      <w:tr w:rsidR="00FF2C75" w:rsidRPr="00367FB5" w14:paraId="47696AA7" w14:textId="77777777">
        <w:tc>
          <w:tcPr>
            <w:tcW w:w="4320" w:type="dxa"/>
          </w:tcPr>
          <w:p w14:paraId="2306470F" w14:textId="77777777" w:rsidR="00FF2C75" w:rsidRDefault="00000000">
            <w:r>
              <w:t>A06 Vulnerable Components</w:t>
            </w:r>
          </w:p>
        </w:tc>
        <w:tc>
          <w:tcPr>
            <w:tcW w:w="4320" w:type="dxa"/>
          </w:tcPr>
          <w:p w14:paraId="42E0DC1F" w14:textId="77777777" w:rsidR="00FF2C75" w:rsidRPr="00367FB5" w:rsidRDefault="00000000">
            <w:pPr>
              <w:rPr>
                <w:lang w:val="es-PE"/>
              </w:rPr>
            </w:pPr>
            <w:r w:rsidRPr="00367FB5">
              <w:rPr>
                <w:lang w:val="es-PE"/>
              </w:rPr>
              <w:t>Pendiente — CDN sin SRI/CVE</w:t>
            </w:r>
          </w:p>
        </w:tc>
      </w:tr>
      <w:tr w:rsidR="00FF2C75" w14:paraId="018CC1E5" w14:textId="77777777">
        <w:tc>
          <w:tcPr>
            <w:tcW w:w="4320" w:type="dxa"/>
          </w:tcPr>
          <w:p w14:paraId="322D56E5" w14:textId="77777777" w:rsidR="00FF2C75" w:rsidRDefault="00000000">
            <w:r>
              <w:t>A07 Identification and Auth Failures</w:t>
            </w:r>
          </w:p>
        </w:tc>
        <w:tc>
          <w:tcPr>
            <w:tcW w:w="4320" w:type="dxa"/>
          </w:tcPr>
          <w:p w14:paraId="106B5AF2" w14:textId="77777777" w:rsidR="00FF2C75" w:rsidRDefault="00000000">
            <w:r>
              <w:t>No aplica</w:t>
            </w:r>
          </w:p>
        </w:tc>
      </w:tr>
      <w:tr w:rsidR="00FF2C75" w:rsidRPr="00367FB5" w14:paraId="4629285C" w14:textId="77777777">
        <w:tc>
          <w:tcPr>
            <w:tcW w:w="4320" w:type="dxa"/>
          </w:tcPr>
          <w:p w14:paraId="0FF728B7" w14:textId="77777777" w:rsidR="00FF2C75" w:rsidRDefault="00000000">
            <w:r>
              <w:t>A08 Software and Data Integrity</w:t>
            </w:r>
          </w:p>
        </w:tc>
        <w:tc>
          <w:tcPr>
            <w:tcW w:w="4320" w:type="dxa"/>
          </w:tcPr>
          <w:p w14:paraId="17E1A2A4" w14:textId="77777777" w:rsidR="00FF2C75" w:rsidRPr="00367FB5" w:rsidRDefault="00000000">
            <w:pPr>
              <w:rPr>
                <w:lang w:val="es-PE"/>
              </w:rPr>
            </w:pPr>
            <w:r w:rsidRPr="00367FB5">
              <w:rPr>
                <w:lang w:val="es-PE"/>
              </w:rPr>
              <w:t>Medio — cadena de suministro CDN</w:t>
            </w:r>
          </w:p>
        </w:tc>
      </w:tr>
      <w:tr w:rsidR="00FF2C75" w:rsidRPr="00367FB5" w14:paraId="3EE6ECB5" w14:textId="77777777">
        <w:tc>
          <w:tcPr>
            <w:tcW w:w="4320" w:type="dxa"/>
          </w:tcPr>
          <w:p w14:paraId="33FE2B26" w14:textId="77777777" w:rsidR="00FF2C75" w:rsidRDefault="00000000">
            <w:r>
              <w:t>A09 Security Logging Failures</w:t>
            </w:r>
          </w:p>
        </w:tc>
        <w:tc>
          <w:tcPr>
            <w:tcW w:w="4320" w:type="dxa"/>
          </w:tcPr>
          <w:p w14:paraId="38CA2B2B" w14:textId="77777777" w:rsidR="00FF2C75" w:rsidRPr="00367FB5" w:rsidRDefault="00000000">
            <w:pPr>
              <w:rPr>
                <w:lang w:val="es-PE"/>
              </w:rPr>
            </w:pPr>
            <w:r w:rsidRPr="00367FB5">
              <w:rPr>
                <w:lang w:val="es-PE"/>
              </w:rPr>
              <w:t>Mitigado — permisos e IP anonimizada</w:t>
            </w:r>
          </w:p>
        </w:tc>
      </w:tr>
      <w:tr w:rsidR="00FF2C75" w14:paraId="220F65FD" w14:textId="77777777">
        <w:tc>
          <w:tcPr>
            <w:tcW w:w="4320" w:type="dxa"/>
          </w:tcPr>
          <w:p w14:paraId="3C13BEA9" w14:textId="77777777" w:rsidR="00FF2C75" w:rsidRDefault="00000000">
            <w:r>
              <w:t>A10 Server-Side Request Forgery</w:t>
            </w:r>
          </w:p>
        </w:tc>
        <w:tc>
          <w:tcPr>
            <w:tcW w:w="4320" w:type="dxa"/>
          </w:tcPr>
          <w:p w14:paraId="5C862A3E" w14:textId="77777777" w:rsidR="00FF2C75" w:rsidRDefault="00000000">
            <w:r>
              <w:t>No aplica</w:t>
            </w:r>
          </w:p>
        </w:tc>
      </w:tr>
    </w:tbl>
    <w:p w14:paraId="43C8701B" w14:textId="77777777" w:rsidR="00FF2C75" w:rsidRDefault="00FF2C75"/>
    <w:p w14:paraId="7B818370" w14:textId="77777777" w:rsidR="00FF2C75" w:rsidRDefault="00000000">
      <w:pPr>
        <w:pStyle w:val="Ttulo1"/>
      </w:pPr>
      <w:r>
        <w:t>5. Verificaciones realizadas (checklist)</w:t>
      </w:r>
    </w:p>
    <w:p w14:paraId="329C5267" w14:textId="77777777" w:rsidR="00FF2C75" w:rsidRPr="00367FB5" w:rsidRDefault="00000000">
      <w:pPr>
        <w:rPr>
          <w:lang w:val="es-PE"/>
        </w:rPr>
      </w:pPr>
      <w:r w:rsidRPr="00367FB5">
        <w:rPr>
          <w:lang w:val="es-PE"/>
        </w:rPr>
        <w:t>Seguridad web (OWASP y vectores comunes):</w:t>
      </w:r>
    </w:p>
    <w:p w14:paraId="321216DB" w14:textId="77777777" w:rsidR="00FF2C75" w:rsidRPr="00367FB5" w:rsidRDefault="00000000">
      <w:pPr>
        <w:pStyle w:val="Listaconvietas"/>
        <w:rPr>
          <w:lang w:val="es-PE"/>
        </w:rPr>
      </w:pPr>
      <w:r w:rsidRPr="00367FB5">
        <w:rPr>
          <w:lang w:val="es-PE"/>
        </w:rPr>
        <w:t xml:space="preserve">SQL </w:t>
      </w:r>
      <w:proofErr w:type="spellStart"/>
      <w:r w:rsidRPr="00367FB5">
        <w:rPr>
          <w:lang w:val="es-PE"/>
        </w:rPr>
        <w:t>Injection</w:t>
      </w:r>
      <w:proofErr w:type="spellEnd"/>
      <w:r w:rsidRPr="00367FB5">
        <w:rPr>
          <w:lang w:val="es-PE"/>
        </w:rPr>
        <w:t xml:space="preserve"> — No aplica (sin base de datos)</w:t>
      </w:r>
    </w:p>
    <w:p w14:paraId="7B039670" w14:textId="77777777" w:rsidR="00FF2C75" w:rsidRDefault="00000000">
      <w:pPr>
        <w:pStyle w:val="Listaconvietas"/>
      </w:pPr>
      <w:r>
        <w:t>NoSQL Injection — No aplica</w:t>
      </w:r>
    </w:p>
    <w:p w14:paraId="53AF4072" w14:textId="77777777" w:rsidR="00FF2C75" w:rsidRPr="00367FB5" w:rsidRDefault="00000000">
      <w:pPr>
        <w:pStyle w:val="Listaconvietas"/>
        <w:rPr>
          <w:lang w:val="es-PE"/>
        </w:rPr>
      </w:pPr>
      <w:r w:rsidRPr="00367FB5">
        <w:rPr>
          <w:lang w:val="es-PE"/>
        </w:rPr>
        <w:t xml:space="preserve">XSS — Revisado; salidas escapadas con </w:t>
      </w:r>
      <w:proofErr w:type="spellStart"/>
      <w:r w:rsidRPr="00367FB5">
        <w:rPr>
          <w:lang w:val="es-PE"/>
        </w:rPr>
        <w:t>htmlspecialchars</w:t>
      </w:r>
      <w:proofErr w:type="spellEnd"/>
    </w:p>
    <w:p w14:paraId="054835B3" w14:textId="77777777" w:rsidR="00FF2C75" w:rsidRPr="00367FB5" w:rsidRDefault="00000000">
      <w:pPr>
        <w:pStyle w:val="Listaconvietas"/>
        <w:rPr>
          <w:lang w:val="es-PE"/>
        </w:rPr>
      </w:pPr>
      <w:r w:rsidRPr="00367FB5">
        <w:rPr>
          <w:lang w:val="es-PE"/>
        </w:rPr>
        <w:t>CSRF — Implementado y reforzado con rotación de token</w:t>
      </w:r>
    </w:p>
    <w:p w14:paraId="3E40D72A" w14:textId="77777777" w:rsidR="00FF2C75" w:rsidRDefault="00000000">
      <w:pPr>
        <w:pStyle w:val="Listaconvietas"/>
      </w:pPr>
      <w:r>
        <w:lastRenderedPageBreak/>
        <w:t xml:space="preserve">SSRF — No </w:t>
      </w:r>
      <w:proofErr w:type="spellStart"/>
      <w:r>
        <w:t>aplica</w:t>
      </w:r>
      <w:proofErr w:type="spellEnd"/>
    </w:p>
    <w:p w14:paraId="588B3681" w14:textId="77777777" w:rsidR="00FF2C75" w:rsidRDefault="00000000">
      <w:pPr>
        <w:pStyle w:val="Listaconvietas"/>
      </w:pPr>
      <w:r>
        <w:t>XXE — No aplica</w:t>
      </w:r>
    </w:p>
    <w:p w14:paraId="6FB6E14E" w14:textId="77777777" w:rsidR="00FF2C75" w:rsidRPr="00367FB5" w:rsidRDefault="00000000">
      <w:pPr>
        <w:pStyle w:val="Listaconvietas"/>
        <w:rPr>
          <w:lang w:val="es-PE"/>
        </w:rPr>
      </w:pPr>
      <w:r w:rsidRPr="00367FB5">
        <w:rPr>
          <w:lang w:val="es-PE"/>
        </w:rPr>
        <w:t xml:space="preserve">Path </w:t>
      </w:r>
      <w:proofErr w:type="spellStart"/>
      <w:r w:rsidRPr="00367FB5">
        <w:rPr>
          <w:lang w:val="es-PE"/>
        </w:rPr>
        <w:t>Traversal</w:t>
      </w:r>
      <w:proofErr w:type="spellEnd"/>
      <w:r w:rsidRPr="00367FB5">
        <w:rPr>
          <w:lang w:val="es-PE"/>
        </w:rPr>
        <w:t xml:space="preserve"> — Corregido en </w:t>
      </w:r>
      <w:proofErr w:type="spellStart"/>
      <w:r w:rsidRPr="00367FB5">
        <w:rPr>
          <w:lang w:val="es-PE"/>
        </w:rPr>
        <w:t>asset_</w:t>
      </w:r>
      <w:proofErr w:type="gramStart"/>
      <w:r w:rsidRPr="00367FB5">
        <w:rPr>
          <w:lang w:val="es-PE"/>
        </w:rPr>
        <w:t>version</w:t>
      </w:r>
      <w:proofErr w:type="spellEnd"/>
      <w:r w:rsidRPr="00367FB5">
        <w:rPr>
          <w:lang w:val="es-PE"/>
        </w:rPr>
        <w:t>(</w:t>
      </w:r>
      <w:proofErr w:type="gramEnd"/>
      <w:r w:rsidRPr="00367FB5">
        <w:rPr>
          <w:lang w:val="es-PE"/>
        </w:rPr>
        <w:t>)</w:t>
      </w:r>
    </w:p>
    <w:p w14:paraId="55EE637F" w14:textId="77777777" w:rsidR="00FF2C75" w:rsidRDefault="00000000">
      <w:pPr>
        <w:pStyle w:val="Listaconvietas"/>
      </w:pPr>
      <w:r>
        <w:t>Remote Code Execution — No detectado</w:t>
      </w:r>
    </w:p>
    <w:p w14:paraId="356BEA36" w14:textId="77777777" w:rsidR="00FF2C75" w:rsidRDefault="00000000">
      <w:pPr>
        <w:pStyle w:val="Listaconvietas"/>
      </w:pPr>
      <w:r>
        <w:t>Command Injection — No detectado</w:t>
      </w:r>
    </w:p>
    <w:p w14:paraId="0804E2C0" w14:textId="77777777" w:rsidR="00FF2C75" w:rsidRPr="00367FB5" w:rsidRDefault="00000000">
      <w:pPr>
        <w:pStyle w:val="Listaconvietas"/>
        <w:rPr>
          <w:lang w:val="es-PE"/>
        </w:rPr>
      </w:pPr>
      <w:r w:rsidRPr="00367FB5">
        <w:rPr>
          <w:lang w:val="es-PE"/>
        </w:rPr>
        <w:t xml:space="preserve">Open </w:t>
      </w:r>
      <w:proofErr w:type="spellStart"/>
      <w:r w:rsidRPr="00367FB5">
        <w:rPr>
          <w:lang w:val="es-PE"/>
        </w:rPr>
        <w:t>Redirect</w:t>
      </w:r>
      <w:proofErr w:type="spellEnd"/>
      <w:r w:rsidRPr="00367FB5">
        <w:rPr>
          <w:lang w:val="es-PE"/>
        </w:rPr>
        <w:t xml:space="preserve"> — Corregido (solo </w:t>
      </w:r>
      <w:proofErr w:type="spellStart"/>
      <w:r w:rsidRPr="00367FB5">
        <w:rPr>
          <w:lang w:val="es-PE"/>
        </w:rPr>
        <w:t>wa.me</w:t>
      </w:r>
      <w:proofErr w:type="spellEnd"/>
      <w:r w:rsidRPr="00367FB5">
        <w:rPr>
          <w:lang w:val="es-PE"/>
        </w:rPr>
        <w:t xml:space="preserve"> validado)</w:t>
      </w:r>
    </w:p>
    <w:p w14:paraId="3E7B9E04" w14:textId="77777777" w:rsidR="00FF2C75" w:rsidRDefault="00000000">
      <w:pPr>
        <w:pStyle w:val="Listaconvietas"/>
      </w:pPr>
      <w:r>
        <w:t>Broken Authentication — No aplica</w:t>
      </w:r>
    </w:p>
    <w:p w14:paraId="2769D71F" w14:textId="77777777" w:rsidR="00FF2C75" w:rsidRDefault="00000000">
      <w:pPr>
        <w:pStyle w:val="Listaconvietas"/>
      </w:pPr>
      <w:r>
        <w:t>Session Hijacking / Fixation — Mitigado</w:t>
      </w:r>
    </w:p>
    <w:p w14:paraId="226E87AC" w14:textId="77777777" w:rsidR="00FF2C75" w:rsidRDefault="00000000">
      <w:pPr>
        <w:pStyle w:val="Listaconvietas"/>
      </w:pPr>
      <w:r>
        <w:t>Clickjacking — Mitigado (X-Frame-Options)</w:t>
      </w:r>
    </w:p>
    <w:p w14:paraId="055788EF" w14:textId="77777777" w:rsidR="00FF2C75" w:rsidRDefault="00000000">
      <w:pPr>
        <w:pStyle w:val="Listaconvietas"/>
      </w:pPr>
      <w:r>
        <w:t>Brute Force — Mitigado (rate limiting formulario)</w:t>
      </w:r>
    </w:p>
    <w:p w14:paraId="0A2CFC30" w14:textId="77777777" w:rsidR="00FF2C75" w:rsidRPr="00367FB5" w:rsidRDefault="00000000">
      <w:pPr>
        <w:pStyle w:val="Ttulo1"/>
        <w:rPr>
          <w:lang w:val="es-PE"/>
        </w:rPr>
      </w:pPr>
      <w:r w:rsidRPr="00367FB5">
        <w:rPr>
          <w:lang w:val="es-PE"/>
        </w:rPr>
        <w:t>6. Detalle de correcciones aplicadas</w:t>
      </w:r>
    </w:p>
    <w:p w14:paraId="7AD37C39" w14:textId="77777777" w:rsidR="00FF2C75" w:rsidRPr="00367FB5" w:rsidRDefault="00000000">
      <w:pPr>
        <w:pStyle w:val="Ttulo2"/>
        <w:rPr>
          <w:lang w:val="es-PE"/>
        </w:rPr>
      </w:pPr>
      <w:r w:rsidRPr="00367FB5">
        <w:rPr>
          <w:lang w:val="es-PE"/>
        </w:rPr>
        <w:t>H-01 — Cabeceras HTTP</w:t>
      </w:r>
    </w:p>
    <w:p w14:paraId="1E519F27" w14:textId="77777777" w:rsidR="00FF2C75" w:rsidRPr="00367FB5" w:rsidRDefault="00000000">
      <w:pPr>
        <w:rPr>
          <w:lang w:val="es-PE"/>
        </w:rPr>
      </w:pPr>
      <w:r w:rsidRPr="00367FB5">
        <w:rPr>
          <w:lang w:val="es-PE"/>
        </w:rPr>
        <w:t xml:space="preserve">Riesgo: </w:t>
      </w:r>
      <w:proofErr w:type="spellStart"/>
      <w:r w:rsidRPr="00367FB5">
        <w:rPr>
          <w:lang w:val="es-PE"/>
        </w:rPr>
        <w:t>clickjacking</w:t>
      </w:r>
      <w:proofErr w:type="spellEnd"/>
      <w:r w:rsidRPr="00367FB5">
        <w:rPr>
          <w:lang w:val="es-PE"/>
        </w:rPr>
        <w:t xml:space="preserve">, MIME </w:t>
      </w:r>
      <w:proofErr w:type="spellStart"/>
      <w:r w:rsidRPr="00367FB5">
        <w:rPr>
          <w:lang w:val="es-PE"/>
        </w:rPr>
        <w:t>sniffing</w:t>
      </w:r>
      <w:proofErr w:type="spellEnd"/>
      <w:r w:rsidRPr="00367FB5">
        <w:rPr>
          <w:lang w:val="es-PE"/>
        </w:rPr>
        <w:t xml:space="preserve">, fugas por </w:t>
      </w:r>
      <w:proofErr w:type="spellStart"/>
      <w:r w:rsidRPr="00367FB5">
        <w:rPr>
          <w:lang w:val="es-PE"/>
        </w:rPr>
        <w:t>Referer</w:t>
      </w:r>
      <w:proofErr w:type="spellEnd"/>
      <w:r w:rsidRPr="00367FB5">
        <w:rPr>
          <w:lang w:val="es-PE"/>
        </w:rPr>
        <w:t>, scripts no controlados.</w:t>
      </w:r>
    </w:p>
    <w:p w14:paraId="3C536C2A" w14:textId="77777777" w:rsidR="00FF2C75" w:rsidRPr="00367FB5" w:rsidRDefault="00000000">
      <w:pPr>
        <w:rPr>
          <w:lang w:val="es-PE"/>
        </w:rPr>
      </w:pPr>
      <w:r w:rsidRPr="00367FB5">
        <w:rPr>
          <w:lang w:val="es-PE"/>
        </w:rPr>
        <w:t xml:space="preserve">Archivos: </w:t>
      </w:r>
      <w:proofErr w:type="spellStart"/>
      <w:r w:rsidRPr="00367FB5">
        <w:rPr>
          <w:lang w:val="es-PE"/>
        </w:rPr>
        <w:t>includes</w:t>
      </w:r>
      <w:proofErr w:type="spellEnd"/>
      <w:r w:rsidRPr="00367FB5">
        <w:rPr>
          <w:lang w:val="es-PE"/>
        </w:rPr>
        <w:t>/</w:t>
      </w:r>
      <w:proofErr w:type="spellStart"/>
      <w:r w:rsidRPr="00367FB5">
        <w:rPr>
          <w:lang w:val="es-PE"/>
        </w:rPr>
        <w:t>security.php</w:t>
      </w:r>
      <w:proofErr w:type="spellEnd"/>
      <w:r w:rsidRPr="00367FB5">
        <w:rPr>
          <w:lang w:val="es-PE"/>
        </w:rPr>
        <w:t xml:space="preserve">, </w:t>
      </w:r>
      <w:proofErr w:type="spellStart"/>
      <w:r w:rsidRPr="00367FB5">
        <w:rPr>
          <w:lang w:val="es-PE"/>
        </w:rPr>
        <w:t>includes</w:t>
      </w:r>
      <w:proofErr w:type="spellEnd"/>
      <w:r w:rsidRPr="00367FB5">
        <w:rPr>
          <w:lang w:val="es-PE"/>
        </w:rPr>
        <w:t>/</w:t>
      </w:r>
      <w:proofErr w:type="spellStart"/>
      <w:r w:rsidRPr="00367FB5">
        <w:rPr>
          <w:lang w:val="es-PE"/>
        </w:rPr>
        <w:t>bootstrap.php</w:t>
      </w:r>
      <w:proofErr w:type="spellEnd"/>
      <w:r w:rsidRPr="00367FB5">
        <w:rPr>
          <w:lang w:val="es-PE"/>
        </w:rPr>
        <w:t>, .</w:t>
      </w:r>
      <w:proofErr w:type="spellStart"/>
      <w:r w:rsidRPr="00367FB5">
        <w:rPr>
          <w:lang w:val="es-PE"/>
        </w:rPr>
        <w:t>htaccess</w:t>
      </w:r>
      <w:proofErr w:type="spellEnd"/>
    </w:p>
    <w:p w14:paraId="67696EA8" w14:textId="77777777" w:rsidR="00FF2C75" w:rsidRPr="00367FB5" w:rsidRDefault="00000000">
      <w:pPr>
        <w:rPr>
          <w:lang w:val="es-PE"/>
        </w:rPr>
      </w:pPr>
      <w:r w:rsidRPr="00367FB5">
        <w:rPr>
          <w:b/>
          <w:lang w:val="es-PE"/>
        </w:rPr>
        <w:t xml:space="preserve">Por qué es más seguro: </w:t>
      </w:r>
      <w:r w:rsidRPr="00367FB5">
        <w:rPr>
          <w:lang w:val="es-PE"/>
        </w:rPr>
        <w:t>Solución: CSP, X-Content-</w:t>
      </w:r>
      <w:proofErr w:type="spellStart"/>
      <w:r w:rsidRPr="00367FB5">
        <w:rPr>
          <w:lang w:val="es-PE"/>
        </w:rPr>
        <w:t>Type</w:t>
      </w:r>
      <w:proofErr w:type="spellEnd"/>
      <w:r w:rsidRPr="00367FB5">
        <w:rPr>
          <w:lang w:val="es-PE"/>
        </w:rPr>
        <w:t>-</w:t>
      </w:r>
      <w:proofErr w:type="spellStart"/>
      <w:r w:rsidRPr="00367FB5">
        <w:rPr>
          <w:lang w:val="es-PE"/>
        </w:rPr>
        <w:t>Options</w:t>
      </w:r>
      <w:proofErr w:type="spellEnd"/>
      <w:r w:rsidRPr="00367FB5">
        <w:rPr>
          <w:lang w:val="es-PE"/>
        </w:rPr>
        <w:t>, X-</w:t>
      </w:r>
      <w:proofErr w:type="gramStart"/>
      <w:r w:rsidRPr="00367FB5">
        <w:rPr>
          <w:lang w:val="es-PE"/>
        </w:rPr>
        <w:t>Frame</w:t>
      </w:r>
      <w:proofErr w:type="gramEnd"/>
      <w:r w:rsidRPr="00367FB5">
        <w:rPr>
          <w:lang w:val="es-PE"/>
        </w:rPr>
        <w:t>-</w:t>
      </w:r>
      <w:proofErr w:type="spellStart"/>
      <w:r w:rsidRPr="00367FB5">
        <w:rPr>
          <w:lang w:val="es-PE"/>
        </w:rPr>
        <w:t>Options</w:t>
      </w:r>
      <w:proofErr w:type="spellEnd"/>
      <w:r w:rsidRPr="00367FB5">
        <w:rPr>
          <w:lang w:val="es-PE"/>
        </w:rPr>
        <w:t xml:space="preserve">, </w:t>
      </w:r>
      <w:proofErr w:type="spellStart"/>
      <w:r w:rsidRPr="00367FB5">
        <w:rPr>
          <w:lang w:val="es-PE"/>
        </w:rPr>
        <w:t>Referrer</w:t>
      </w:r>
      <w:proofErr w:type="spellEnd"/>
      <w:r w:rsidRPr="00367FB5">
        <w:rPr>
          <w:lang w:val="es-PE"/>
        </w:rPr>
        <w:t xml:space="preserve">-Policy, </w:t>
      </w:r>
      <w:proofErr w:type="spellStart"/>
      <w:r w:rsidRPr="00367FB5">
        <w:rPr>
          <w:lang w:val="es-PE"/>
        </w:rPr>
        <w:t>Permissions</w:t>
      </w:r>
      <w:proofErr w:type="spellEnd"/>
      <w:r w:rsidRPr="00367FB5">
        <w:rPr>
          <w:lang w:val="es-PE"/>
        </w:rPr>
        <w:t>-Policy y HSTS solo bajo HTTPS.</w:t>
      </w:r>
    </w:p>
    <w:p w14:paraId="52C71658" w14:textId="77777777" w:rsidR="00FF2C75" w:rsidRPr="00367FB5" w:rsidRDefault="00000000">
      <w:pPr>
        <w:pStyle w:val="Ttulo2"/>
        <w:rPr>
          <w:lang w:val="es-PE"/>
        </w:rPr>
      </w:pPr>
      <w:r w:rsidRPr="00367FB5">
        <w:rPr>
          <w:lang w:val="es-PE"/>
        </w:rPr>
        <w:t>H-02 — Protección de contactos.log</w:t>
      </w:r>
    </w:p>
    <w:p w14:paraId="3AB11CB7" w14:textId="77777777" w:rsidR="00FF2C75" w:rsidRPr="00367FB5" w:rsidRDefault="00000000">
      <w:pPr>
        <w:rPr>
          <w:lang w:val="es-PE"/>
        </w:rPr>
      </w:pPr>
      <w:r w:rsidRPr="00367FB5">
        <w:rPr>
          <w:lang w:val="es-PE"/>
        </w:rPr>
        <w:t xml:space="preserve">Riesgo: exposición de nombres, correos, teléfonos e </w:t>
      </w:r>
      <w:proofErr w:type="spellStart"/>
      <w:r w:rsidRPr="00367FB5">
        <w:rPr>
          <w:lang w:val="es-PE"/>
        </w:rPr>
        <w:t>IPs</w:t>
      </w:r>
      <w:proofErr w:type="spellEnd"/>
      <w:r w:rsidRPr="00367FB5">
        <w:rPr>
          <w:lang w:val="es-PE"/>
        </w:rPr>
        <w:t xml:space="preserve"> de clientes.</w:t>
      </w:r>
    </w:p>
    <w:p w14:paraId="37A75DCA" w14:textId="77777777" w:rsidR="00FF2C75" w:rsidRDefault="00000000">
      <w:proofErr w:type="spellStart"/>
      <w:r>
        <w:t>Archivos</w:t>
      </w:r>
      <w:proofErr w:type="spellEnd"/>
      <w:r>
        <w:t xml:space="preserve">: </w:t>
      </w:r>
      <w:proofErr w:type="spellStart"/>
      <w:r>
        <w:t>functions.php</w:t>
      </w:r>
      <w:proofErr w:type="spellEnd"/>
      <w:r>
        <w:t>, data/.</w:t>
      </w:r>
      <w:proofErr w:type="spellStart"/>
      <w:r>
        <w:t>htaccess</w:t>
      </w:r>
      <w:proofErr w:type="spellEnd"/>
      <w:proofErr w:type="gramStart"/>
      <w:r>
        <w:t>, .</w:t>
      </w:r>
      <w:proofErr w:type="spellStart"/>
      <w:r>
        <w:t>gitignore</w:t>
      </w:r>
      <w:proofErr w:type="spellEnd"/>
      <w:proofErr w:type="gramEnd"/>
    </w:p>
    <w:p w14:paraId="2AC5E8E6" w14:textId="77777777" w:rsidR="00FF2C75" w:rsidRPr="00367FB5" w:rsidRDefault="00000000">
      <w:pPr>
        <w:rPr>
          <w:lang w:val="es-PE"/>
        </w:rPr>
      </w:pPr>
      <w:r w:rsidRPr="00367FB5">
        <w:rPr>
          <w:b/>
          <w:lang w:val="es-PE"/>
        </w:rPr>
        <w:t xml:space="preserve">Por qué es más seguro: </w:t>
      </w:r>
      <w:r w:rsidRPr="00367FB5">
        <w:rPr>
          <w:lang w:val="es-PE"/>
        </w:rPr>
        <w:t>Solución: permisos 0640/0750, IP anonimizada, bloqueo web y exclusión de Git.</w:t>
      </w:r>
    </w:p>
    <w:p w14:paraId="05848338" w14:textId="77777777" w:rsidR="00FF2C75" w:rsidRPr="00367FB5" w:rsidRDefault="00000000">
      <w:pPr>
        <w:pStyle w:val="Ttulo2"/>
        <w:rPr>
          <w:lang w:val="es-PE"/>
        </w:rPr>
      </w:pPr>
      <w:r w:rsidRPr="00367FB5">
        <w:rPr>
          <w:lang w:val="es-PE"/>
        </w:rPr>
        <w:t xml:space="preserve">H-03 / H-04 — </w:t>
      </w:r>
      <w:proofErr w:type="spellStart"/>
      <w:r w:rsidRPr="00367FB5">
        <w:rPr>
          <w:lang w:val="es-PE"/>
        </w:rPr>
        <w:t>Anti-abuso</w:t>
      </w:r>
      <w:proofErr w:type="spellEnd"/>
      <w:r w:rsidRPr="00367FB5">
        <w:rPr>
          <w:lang w:val="es-PE"/>
        </w:rPr>
        <w:t xml:space="preserve"> del formulario</w:t>
      </w:r>
    </w:p>
    <w:p w14:paraId="47AAAFA5" w14:textId="77777777" w:rsidR="00FF2C75" w:rsidRPr="00367FB5" w:rsidRDefault="00000000">
      <w:pPr>
        <w:rPr>
          <w:lang w:val="es-PE"/>
        </w:rPr>
      </w:pPr>
      <w:r w:rsidRPr="00367FB5">
        <w:rPr>
          <w:lang w:val="es-PE"/>
        </w:rPr>
        <w:t>Riesgo: spam, abuso de recursos y costo operativo.</w:t>
      </w:r>
    </w:p>
    <w:p w14:paraId="7A211E89" w14:textId="77777777" w:rsidR="00FF2C75" w:rsidRDefault="00000000">
      <w:proofErr w:type="spellStart"/>
      <w:r>
        <w:t>Archivos</w:t>
      </w:r>
      <w:proofErr w:type="spellEnd"/>
      <w:r>
        <w:t xml:space="preserve">: </w:t>
      </w:r>
      <w:proofErr w:type="spellStart"/>
      <w:r>
        <w:t>contacto.php</w:t>
      </w:r>
      <w:proofErr w:type="spellEnd"/>
      <w:r>
        <w:t xml:space="preserve">, </w:t>
      </w:r>
      <w:proofErr w:type="spellStart"/>
      <w:r>
        <w:t>index.php</w:t>
      </w:r>
      <w:proofErr w:type="spellEnd"/>
      <w:r>
        <w:t xml:space="preserve">, </w:t>
      </w:r>
      <w:proofErr w:type="spellStart"/>
      <w:r>
        <w:t>css</w:t>
      </w:r>
      <w:proofErr w:type="spellEnd"/>
      <w:r>
        <w:t>/style.css</w:t>
      </w:r>
    </w:p>
    <w:p w14:paraId="639D668D" w14:textId="77777777" w:rsidR="00FF2C75" w:rsidRPr="00367FB5" w:rsidRDefault="00000000">
      <w:pPr>
        <w:rPr>
          <w:lang w:val="es-PE"/>
        </w:rPr>
      </w:pPr>
      <w:r w:rsidRPr="00367FB5">
        <w:rPr>
          <w:b/>
          <w:lang w:val="es-PE"/>
        </w:rPr>
        <w:t xml:space="preserve">Por qué es más seguro: </w:t>
      </w:r>
      <w:r w:rsidRPr="00367FB5">
        <w:rPr>
          <w:lang w:val="es-PE"/>
        </w:rPr>
        <w:t xml:space="preserve">Solución: límite de 10 envíos por hora por sesión y campo </w:t>
      </w:r>
      <w:proofErr w:type="spellStart"/>
      <w:r w:rsidRPr="00367FB5">
        <w:rPr>
          <w:lang w:val="es-PE"/>
        </w:rPr>
        <w:t>honeypot</w:t>
      </w:r>
      <w:proofErr w:type="spellEnd"/>
      <w:r w:rsidRPr="00367FB5">
        <w:rPr>
          <w:lang w:val="es-PE"/>
        </w:rPr>
        <w:t xml:space="preserve"> </w:t>
      </w:r>
      <w:proofErr w:type="spellStart"/>
      <w:r w:rsidRPr="00367FB5">
        <w:rPr>
          <w:lang w:val="es-PE"/>
        </w:rPr>
        <w:t>website</w:t>
      </w:r>
      <w:proofErr w:type="spellEnd"/>
      <w:r w:rsidRPr="00367FB5">
        <w:rPr>
          <w:lang w:val="es-PE"/>
        </w:rPr>
        <w:t>.</w:t>
      </w:r>
    </w:p>
    <w:p w14:paraId="287427EF" w14:textId="77777777" w:rsidR="00FF2C75" w:rsidRPr="00367FB5" w:rsidRDefault="00000000">
      <w:pPr>
        <w:pStyle w:val="Ttulo2"/>
        <w:rPr>
          <w:lang w:val="es-PE"/>
        </w:rPr>
      </w:pPr>
      <w:r w:rsidRPr="00367FB5">
        <w:rPr>
          <w:lang w:val="es-PE"/>
        </w:rPr>
        <w:t xml:space="preserve">H-05 — Open </w:t>
      </w:r>
      <w:proofErr w:type="spellStart"/>
      <w:r w:rsidRPr="00367FB5">
        <w:rPr>
          <w:lang w:val="es-PE"/>
        </w:rPr>
        <w:t>redirect</w:t>
      </w:r>
      <w:proofErr w:type="spellEnd"/>
    </w:p>
    <w:p w14:paraId="0B2CC735" w14:textId="77777777" w:rsidR="00FF2C75" w:rsidRPr="00367FB5" w:rsidRDefault="00000000">
      <w:pPr>
        <w:rPr>
          <w:lang w:val="es-PE"/>
        </w:rPr>
      </w:pPr>
      <w:r w:rsidRPr="00367FB5">
        <w:rPr>
          <w:lang w:val="es-PE"/>
        </w:rPr>
        <w:t>Riesgo: redirección a dominio malicioso.</w:t>
      </w:r>
    </w:p>
    <w:p w14:paraId="4FE2E564" w14:textId="77777777" w:rsidR="00FF2C75" w:rsidRPr="00367FB5" w:rsidRDefault="00000000">
      <w:pPr>
        <w:rPr>
          <w:lang w:val="es-PE"/>
        </w:rPr>
      </w:pPr>
      <w:r w:rsidRPr="00367FB5">
        <w:rPr>
          <w:lang w:val="es-PE"/>
        </w:rPr>
        <w:t xml:space="preserve">Archivo: </w:t>
      </w:r>
      <w:proofErr w:type="spellStart"/>
      <w:r w:rsidRPr="00367FB5">
        <w:rPr>
          <w:lang w:val="es-PE"/>
        </w:rPr>
        <w:t>contacto.php</w:t>
      </w:r>
      <w:proofErr w:type="spellEnd"/>
    </w:p>
    <w:p w14:paraId="4E86FC74" w14:textId="77777777" w:rsidR="00FF2C75" w:rsidRPr="00367FB5" w:rsidRDefault="00000000">
      <w:pPr>
        <w:rPr>
          <w:lang w:val="es-PE"/>
        </w:rPr>
      </w:pPr>
      <w:r w:rsidRPr="00367FB5">
        <w:rPr>
          <w:b/>
          <w:lang w:val="es-PE"/>
        </w:rPr>
        <w:t xml:space="preserve">Por qué es más seguro: </w:t>
      </w:r>
      <w:r w:rsidRPr="00367FB5">
        <w:rPr>
          <w:lang w:val="es-PE"/>
        </w:rPr>
        <w:t xml:space="preserve">Solución: función </w:t>
      </w:r>
      <w:proofErr w:type="spellStart"/>
      <w:r w:rsidRPr="00367FB5">
        <w:rPr>
          <w:lang w:val="es-PE"/>
        </w:rPr>
        <w:t>is_safe_whatsapp_</w:t>
      </w:r>
      <w:proofErr w:type="gramStart"/>
      <w:r w:rsidRPr="00367FB5">
        <w:rPr>
          <w:lang w:val="es-PE"/>
        </w:rPr>
        <w:t>redirect</w:t>
      </w:r>
      <w:proofErr w:type="spellEnd"/>
      <w:r w:rsidRPr="00367FB5">
        <w:rPr>
          <w:lang w:val="es-PE"/>
        </w:rPr>
        <w:t>(</w:t>
      </w:r>
      <w:proofErr w:type="gramEnd"/>
      <w:r w:rsidRPr="00367FB5">
        <w:rPr>
          <w:lang w:val="es-PE"/>
        </w:rPr>
        <w:t>) que solo permite https://wa.me/{número}.</w:t>
      </w:r>
    </w:p>
    <w:p w14:paraId="2B8FC0CA" w14:textId="77777777" w:rsidR="00FF2C75" w:rsidRPr="00367FB5" w:rsidRDefault="00000000">
      <w:pPr>
        <w:pStyle w:val="Ttulo2"/>
        <w:rPr>
          <w:lang w:val="es-PE"/>
        </w:rPr>
      </w:pPr>
      <w:r w:rsidRPr="00367FB5">
        <w:rPr>
          <w:lang w:val="es-PE"/>
        </w:rPr>
        <w:lastRenderedPageBreak/>
        <w:t xml:space="preserve">H-06 — Path </w:t>
      </w:r>
      <w:proofErr w:type="spellStart"/>
      <w:r w:rsidRPr="00367FB5">
        <w:rPr>
          <w:lang w:val="es-PE"/>
        </w:rPr>
        <w:t>traversal</w:t>
      </w:r>
      <w:proofErr w:type="spellEnd"/>
    </w:p>
    <w:p w14:paraId="44E3C645" w14:textId="77777777" w:rsidR="00FF2C75" w:rsidRPr="00367FB5" w:rsidRDefault="00000000">
      <w:pPr>
        <w:rPr>
          <w:lang w:val="es-PE"/>
        </w:rPr>
      </w:pPr>
      <w:r w:rsidRPr="00367FB5">
        <w:rPr>
          <w:lang w:val="es-PE"/>
        </w:rPr>
        <w:t>Riesgo: lectura de archivos fuera del proyecto.</w:t>
      </w:r>
    </w:p>
    <w:p w14:paraId="713A2A71" w14:textId="77777777" w:rsidR="00FF2C75" w:rsidRPr="00367FB5" w:rsidRDefault="00000000">
      <w:pPr>
        <w:rPr>
          <w:lang w:val="es-PE"/>
        </w:rPr>
      </w:pPr>
      <w:r w:rsidRPr="00367FB5">
        <w:rPr>
          <w:lang w:val="es-PE"/>
        </w:rPr>
        <w:t xml:space="preserve">Archivo: </w:t>
      </w:r>
      <w:proofErr w:type="spellStart"/>
      <w:r w:rsidRPr="00367FB5">
        <w:rPr>
          <w:lang w:val="es-PE"/>
        </w:rPr>
        <w:t>functions.php</w:t>
      </w:r>
      <w:proofErr w:type="spellEnd"/>
    </w:p>
    <w:p w14:paraId="5F7B2809" w14:textId="77777777" w:rsidR="00FF2C75" w:rsidRPr="00367FB5" w:rsidRDefault="00000000">
      <w:pPr>
        <w:rPr>
          <w:lang w:val="es-PE"/>
        </w:rPr>
      </w:pPr>
      <w:r w:rsidRPr="00367FB5">
        <w:rPr>
          <w:b/>
          <w:lang w:val="es-PE"/>
        </w:rPr>
        <w:t xml:space="preserve">Por qué es más seguro: </w:t>
      </w:r>
      <w:r w:rsidRPr="00367FB5">
        <w:rPr>
          <w:lang w:val="es-PE"/>
        </w:rPr>
        <w:t xml:space="preserve">Solución: validación estricta de ruta y comprobación con </w:t>
      </w:r>
      <w:proofErr w:type="spellStart"/>
      <w:proofErr w:type="gramStart"/>
      <w:r w:rsidRPr="00367FB5">
        <w:rPr>
          <w:lang w:val="es-PE"/>
        </w:rPr>
        <w:t>realpath</w:t>
      </w:r>
      <w:proofErr w:type="spellEnd"/>
      <w:r w:rsidRPr="00367FB5">
        <w:rPr>
          <w:lang w:val="es-PE"/>
        </w:rPr>
        <w:t>(</w:t>
      </w:r>
      <w:proofErr w:type="gramEnd"/>
      <w:r w:rsidRPr="00367FB5">
        <w:rPr>
          <w:lang w:val="es-PE"/>
        </w:rPr>
        <w:t>) dentro del proyecto.</w:t>
      </w:r>
    </w:p>
    <w:p w14:paraId="12BBCC32" w14:textId="77777777" w:rsidR="00FF2C75" w:rsidRPr="00367FB5" w:rsidRDefault="00000000">
      <w:pPr>
        <w:pStyle w:val="Ttulo2"/>
        <w:rPr>
          <w:lang w:val="es-PE"/>
        </w:rPr>
      </w:pPr>
      <w:r w:rsidRPr="00367FB5">
        <w:rPr>
          <w:lang w:val="es-PE"/>
        </w:rPr>
        <w:t>H-07 / H-08 — Sesión y CSRF</w:t>
      </w:r>
    </w:p>
    <w:p w14:paraId="4995555B" w14:textId="77777777" w:rsidR="00FF2C75" w:rsidRPr="00367FB5" w:rsidRDefault="00000000">
      <w:pPr>
        <w:rPr>
          <w:lang w:val="es-PE"/>
        </w:rPr>
      </w:pPr>
      <w:r w:rsidRPr="00367FB5">
        <w:rPr>
          <w:lang w:val="es-PE"/>
        </w:rPr>
        <w:t>Riesgo: fijación de sesión y reenvío de formulario.</w:t>
      </w:r>
    </w:p>
    <w:p w14:paraId="00F870EF" w14:textId="77777777" w:rsidR="00FF2C75" w:rsidRPr="00367FB5" w:rsidRDefault="00000000">
      <w:pPr>
        <w:rPr>
          <w:lang w:val="es-PE"/>
        </w:rPr>
      </w:pPr>
      <w:r w:rsidRPr="00367FB5">
        <w:rPr>
          <w:lang w:val="es-PE"/>
        </w:rPr>
        <w:t xml:space="preserve">Archivos: </w:t>
      </w:r>
      <w:proofErr w:type="spellStart"/>
      <w:r w:rsidRPr="00367FB5">
        <w:rPr>
          <w:lang w:val="es-PE"/>
        </w:rPr>
        <w:t>bootstrap.php</w:t>
      </w:r>
      <w:proofErr w:type="spellEnd"/>
      <w:r w:rsidRPr="00367FB5">
        <w:rPr>
          <w:lang w:val="es-PE"/>
        </w:rPr>
        <w:t xml:space="preserve">, </w:t>
      </w:r>
      <w:proofErr w:type="spellStart"/>
      <w:r w:rsidRPr="00367FB5">
        <w:rPr>
          <w:lang w:val="es-PE"/>
        </w:rPr>
        <w:t>contacto.php</w:t>
      </w:r>
      <w:proofErr w:type="spellEnd"/>
    </w:p>
    <w:p w14:paraId="56113160" w14:textId="77777777" w:rsidR="00FF2C75" w:rsidRPr="00367FB5" w:rsidRDefault="00000000">
      <w:pPr>
        <w:rPr>
          <w:lang w:val="es-PE"/>
        </w:rPr>
      </w:pPr>
      <w:r w:rsidRPr="00367FB5">
        <w:rPr>
          <w:b/>
          <w:lang w:val="es-PE"/>
        </w:rPr>
        <w:t xml:space="preserve">Por qué es más seguro: </w:t>
      </w:r>
      <w:r w:rsidRPr="00367FB5">
        <w:rPr>
          <w:lang w:val="es-PE"/>
        </w:rPr>
        <w:t xml:space="preserve">Solución: </w:t>
      </w:r>
      <w:proofErr w:type="spellStart"/>
      <w:r w:rsidRPr="00367FB5">
        <w:rPr>
          <w:lang w:val="es-PE"/>
        </w:rPr>
        <w:t>session_regenerate_id</w:t>
      </w:r>
      <w:proofErr w:type="spellEnd"/>
      <w:r w:rsidRPr="00367FB5">
        <w:rPr>
          <w:lang w:val="es-PE"/>
        </w:rPr>
        <w:t>(true) y rotación del token CSRF tras envío válido.</w:t>
      </w:r>
    </w:p>
    <w:p w14:paraId="6CA024B0" w14:textId="77777777" w:rsidR="00FF2C75" w:rsidRDefault="00000000">
      <w:pPr>
        <w:pStyle w:val="Ttulo1"/>
      </w:pPr>
      <w:r>
        <w:t>7. Acciones pendientes recomendadas</w:t>
      </w:r>
    </w:p>
    <w:p w14:paraId="56AC600F" w14:textId="77777777" w:rsidR="00FF2C75" w:rsidRPr="00367FB5" w:rsidRDefault="00000000">
      <w:pPr>
        <w:pStyle w:val="Listaconnmeros"/>
        <w:rPr>
          <w:lang w:val="es-PE"/>
        </w:rPr>
      </w:pPr>
      <w:r w:rsidRPr="00367FB5">
        <w:rPr>
          <w:lang w:val="es-PE"/>
        </w:rPr>
        <w:t>Eliminar data/contactos.log del historial Git si el repositorio es público.</w:t>
      </w:r>
    </w:p>
    <w:p w14:paraId="2DEDFD7C" w14:textId="77777777" w:rsidR="00FF2C75" w:rsidRPr="00367FB5" w:rsidRDefault="00000000">
      <w:pPr>
        <w:pStyle w:val="Listaconnmeros"/>
        <w:rPr>
          <w:lang w:val="es-PE"/>
        </w:rPr>
      </w:pPr>
      <w:r w:rsidRPr="00367FB5">
        <w:rPr>
          <w:lang w:val="es-PE"/>
        </w:rPr>
        <w:t xml:space="preserve">Migrar </w:t>
      </w:r>
      <w:proofErr w:type="spellStart"/>
      <w:r w:rsidRPr="00367FB5">
        <w:rPr>
          <w:lang w:val="es-PE"/>
        </w:rPr>
        <w:t>includes</w:t>
      </w:r>
      <w:proofErr w:type="spellEnd"/>
      <w:r w:rsidRPr="00367FB5">
        <w:rPr>
          <w:lang w:val="es-PE"/>
        </w:rPr>
        <w:t>/</w:t>
      </w:r>
      <w:proofErr w:type="spellStart"/>
      <w:r w:rsidRPr="00367FB5">
        <w:rPr>
          <w:lang w:val="es-PE"/>
        </w:rPr>
        <w:t>config.php</w:t>
      </w:r>
      <w:proofErr w:type="spellEnd"/>
      <w:r w:rsidRPr="00367FB5">
        <w:rPr>
          <w:lang w:val="es-PE"/>
        </w:rPr>
        <w:t xml:space="preserve"> a variables de entorno </w:t>
      </w:r>
      <w:proofErr w:type="gramStart"/>
      <w:r w:rsidRPr="00367FB5">
        <w:rPr>
          <w:lang w:val="es-PE"/>
        </w:rPr>
        <w:t>(.</w:t>
      </w:r>
      <w:proofErr w:type="spellStart"/>
      <w:r w:rsidRPr="00367FB5">
        <w:rPr>
          <w:lang w:val="es-PE"/>
        </w:rPr>
        <w:t>env</w:t>
      </w:r>
      <w:proofErr w:type="spellEnd"/>
      <w:proofErr w:type="gramEnd"/>
      <w:r w:rsidRPr="00367FB5">
        <w:rPr>
          <w:lang w:val="es-PE"/>
        </w:rPr>
        <w:t xml:space="preserve"> fuera del servidor web).</w:t>
      </w:r>
    </w:p>
    <w:p w14:paraId="1E225651" w14:textId="77777777" w:rsidR="00FF2C75" w:rsidRPr="00367FB5" w:rsidRDefault="00000000">
      <w:pPr>
        <w:pStyle w:val="Listaconnmeros"/>
        <w:rPr>
          <w:lang w:val="es-PE"/>
        </w:rPr>
      </w:pPr>
      <w:r w:rsidRPr="00367FB5">
        <w:rPr>
          <w:lang w:val="es-PE"/>
        </w:rPr>
        <w:t xml:space="preserve">Añadir </w:t>
      </w:r>
      <w:proofErr w:type="spellStart"/>
      <w:r w:rsidRPr="00367FB5">
        <w:rPr>
          <w:lang w:val="es-PE"/>
        </w:rPr>
        <w:t>Subresource</w:t>
      </w:r>
      <w:proofErr w:type="spellEnd"/>
      <w:r w:rsidRPr="00367FB5">
        <w:rPr>
          <w:lang w:val="es-PE"/>
        </w:rPr>
        <w:t xml:space="preserve"> Integrity (SRI) a scripts y estilos CDN.</w:t>
      </w:r>
    </w:p>
    <w:p w14:paraId="265613DB" w14:textId="77777777" w:rsidR="00FF2C75" w:rsidRPr="00367FB5" w:rsidRDefault="00000000">
      <w:pPr>
        <w:pStyle w:val="Listaconnmeros"/>
        <w:rPr>
          <w:lang w:val="es-PE"/>
        </w:rPr>
      </w:pPr>
      <w:r w:rsidRPr="00367FB5">
        <w:rPr>
          <w:lang w:val="es-PE"/>
        </w:rPr>
        <w:t xml:space="preserve">Eliminar </w:t>
      </w:r>
      <w:proofErr w:type="spellStart"/>
      <w:r w:rsidRPr="00367FB5">
        <w:rPr>
          <w:lang w:val="es-PE"/>
        </w:rPr>
        <w:t>unsafe-inline</w:t>
      </w:r>
      <w:proofErr w:type="spellEnd"/>
      <w:r w:rsidRPr="00367FB5">
        <w:rPr>
          <w:lang w:val="es-PE"/>
        </w:rPr>
        <w:t xml:space="preserve"> de CSP usando </w:t>
      </w:r>
      <w:proofErr w:type="spellStart"/>
      <w:r w:rsidRPr="00367FB5">
        <w:rPr>
          <w:lang w:val="es-PE"/>
        </w:rPr>
        <w:t>nonces</w:t>
      </w:r>
      <w:proofErr w:type="spellEnd"/>
      <w:r w:rsidRPr="00367FB5">
        <w:rPr>
          <w:lang w:val="es-PE"/>
        </w:rPr>
        <w:t xml:space="preserve"> o archivos JS externos.</w:t>
      </w:r>
    </w:p>
    <w:p w14:paraId="4F447566" w14:textId="77777777" w:rsidR="00FF2C75" w:rsidRPr="00367FB5" w:rsidRDefault="00000000">
      <w:pPr>
        <w:pStyle w:val="Listaconnmeros"/>
        <w:rPr>
          <w:lang w:val="es-PE"/>
        </w:rPr>
      </w:pPr>
      <w:r w:rsidRPr="00367FB5">
        <w:rPr>
          <w:lang w:val="es-PE"/>
        </w:rPr>
        <w:t>Probar en Apache con HTTPS real antes de producción.</w:t>
      </w:r>
    </w:p>
    <w:p w14:paraId="1058B6C7" w14:textId="77777777" w:rsidR="00FF2C75" w:rsidRPr="00367FB5" w:rsidRDefault="00000000">
      <w:pPr>
        <w:pStyle w:val="Listaconnmeros"/>
        <w:rPr>
          <w:lang w:val="es-PE"/>
        </w:rPr>
      </w:pPr>
      <w:r w:rsidRPr="00367FB5">
        <w:rPr>
          <w:lang w:val="es-PE"/>
        </w:rPr>
        <w:t>Definir política de retención del log (por ejemplo, borrado a 90 días).</w:t>
      </w:r>
    </w:p>
    <w:p w14:paraId="3668B946" w14:textId="77777777" w:rsidR="00FF2C75" w:rsidRPr="00367FB5" w:rsidRDefault="00000000">
      <w:pPr>
        <w:pStyle w:val="Listaconnmeros"/>
        <w:rPr>
          <w:lang w:val="es-PE"/>
        </w:rPr>
      </w:pPr>
      <w:r w:rsidRPr="00367FB5">
        <w:rPr>
          <w:lang w:val="es-PE"/>
        </w:rPr>
        <w:t>Considerar CAPTCHA (</w:t>
      </w:r>
      <w:proofErr w:type="spellStart"/>
      <w:r w:rsidRPr="00367FB5">
        <w:rPr>
          <w:lang w:val="es-PE"/>
        </w:rPr>
        <w:t>Cloudflare</w:t>
      </w:r>
      <w:proofErr w:type="spellEnd"/>
      <w:r w:rsidRPr="00367FB5">
        <w:rPr>
          <w:lang w:val="es-PE"/>
        </w:rPr>
        <w:t xml:space="preserve"> </w:t>
      </w:r>
      <w:proofErr w:type="spellStart"/>
      <w:r w:rsidRPr="00367FB5">
        <w:rPr>
          <w:lang w:val="es-PE"/>
        </w:rPr>
        <w:t>Turnstile</w:t>
      </w:r>
      <w:proofErr w:type="spellEnd"/>
      <w:r w:rsidRPr="00367FB5">
        <w:rPr>
          <w:lang w:val="es-PE"/>
        </w:rPr>
        <w:t xml:space="preserve"> / </w:t>
      </w:r>
      <w:proofErr w:type="spellStart"/>
      <w:r w:rsidRPr="00367FB5">
        <w:rPr>
          <w:lang w:val="es-PE"/>
        </w:rPr>
        <w:t>hCaptcha</w:t>
      </w:r>
      <w:proofErr w:type="spellEnd"/>
      <w:r w:rsidRPr="00367FB5">
        <w:rPr>
          <w:lang w:val="es-PE"/>
        </w:rPr>
        <w:t>) si persiste el spam.</w:t>
      </w:r>
    </w:p>
    <w:p w14:paraId="6A98891F" w14:textId="77777777" w:rsidR="00FF2C75" w:rsidRPr="00367FB5" w:rsidRDefault="00000000">
      <w:pPr>
        <w:pStyle w:val="Ttulo1"/>
        <w:rPr>
          <w:lang w:val="es-PE"/>
        </w:rPr>
      </w:pPr>
      <w:r w:rsidRPr="00367FB5">
        <w:rPr>
          <w:lang w:val="es-PE"/>
        </w:rPr>
        <w:t xml:space="preserve">8. Verificación </w:t>
      </w:r>
      <w:proofErr w:type="spellStart"/>
      <w:r w:rsidRPr="00367FB5">
        <w:rPr>
          <w:lang w:val="es-PE"/>
        </w:rPr>
        <w:t>post-corrección</w:t>
      </w:r>
      <w:proofErr w:type="spellEnd"/>
    </w:p>
    <w:p w14:paraId="78D14A2B" w14:textId="77777777" w:rsidR="00FF2C75" w:rsidRPr="00367FB5" w:rsidRDefault="00000000">
      <w:pPr>
        <w:rPr>
          <w:lang w:val="es-PE"/>
        </w:rPr>
      </w:pPr>
      <w:r w:rsidRPr="00367FB5">
        <w:rPr>
          <w:lang w:val="es-PE"/>
        </w:rPr>
        <w:t>Comandos de validación:</w:t>
      </w:r>
    </w:p>
    <w:p w14:paraId="101740A5" w14:textId="77777777" w:rsidR="00FF2C75" w:rsidRDefault="00000000">
      <w:pPr>
        <w:pStyle w:val="Sinespaciado"/>
      </w:pPr>
      <w:proofErr w:type="spellStart"/>
      <w:r>
        <w:rPr>
          <w:rFonts w:ascii="Consolas" w:hAnsi="Consolas"/>
          <w:sz w:val="18"/>
        </w:rPr>
        <w:t>php</w:t>
      </w:r>
      <w:proofErr w:type="spellEnd"/>
      <w:r>
        <w:rPr>
          <w:rFonts w:ascii="Consolas" w:hAnsi="Consolas"/>
          <w:sz w:val="18"/>
        </w:rPr>
        <w:t xml:space="preserve"> -l includes/</w:t>
      </w:r>
      <w:proofErr w:type="spellStart"/>
      <w:r>
        <w:rPr>
          <w:rFonts w:ascii="Consolas" w:hAnsi="Consolas"/>
          <w:sz w:val="18"/>
        </w:rPr>
        <w:t>bootstrap.php</w:t>
      </w:r>
      <w:proofErr w:type="spellEnd"/>
      <w:r>
        <w:rPr>
          <w:rFonts w:ascii="Consolas" w:hAnsi="Consolas"/>
          <w:sz w:val="18"/>
        </w:rPr>
        <w:br/>
      </w:r>
      <w:proofErr w:type="spellStart"/>
      <w:r>
        <w:rPr>
          <w:rFonts w:ascii="Consolas" w:hAnsi="Consolas"/>
          <w:sz w:val="18"/>
        </w:rPr>
        <w:t>php</w:t>
      </w:r>
      <w:proofErr w:type="spellEnd"/>
      <w:r>
        <w:rPr>
          <w:rFonts w:ascii="Consolas" w:hAnsi="Consolas"/>
          <w:sz w:val="18"/>
        </w:rPr>
        <w:t xml:space="preserve"> -l includes/security.php</w:t>
      </w:r>
      <w:r>
        <w:rPr>
          <w:rFonts w:ascii="Consolas" w:hAnsi="Consolas"/>
          <w:sz w:val="18"/>
        </w:rPr>
        <w:br/>
        <w:t>php -l includes/functions.php</w:t>
      </w:r>
      <w:r>
        <w:rPr>
          <w:rFonts w:ascii="Consolas" w:hAnsi="Consolas"/>
          <w:sz w:val="18"/>
        </w:rPr>
        <w:br/>
        <w:t>php -l contacto.php</w:t>
      </w:r>
      <w:r>
        <w:rPr>
          <w:rFonts w:ascii="Consolas" w:hAnsi="Consolas"/>
          <w:sz w:val="18"/>
        </w:rPr>
        <w:br/>
        <w:t>.\build.ps1</w:t>
      </w:r>
      <w:r>
        <w:rPr>
          <w:rFonts w:ascii="Consolas" w:hAnsi="Consolas"/>
          <w:sz w:val="18"/>
        </w:rPr>
        <w:br/>
        <w:t>.\iniciar.ps1</w:t>
      </w:r>
    </w:p>
    <w:p w14:paraId="6717B881" w14:textId="77777777" w:rsidR="00FF2C75" w:rsidRDefault="00000000">
      <w:r>
        <w:t>Pruebas manuales recomendadas:</w:t>
      </w:r>
    </w:p>
    <w:p w14:paraId="140E2068" w14:textId="77777777" w:rsidR="00FF2C75" w:rsidRPr="00367FB5" w:rsidRDefault="00000000">
      <w:pPr>
        <w:pStyle w:val="Listaconvietas"/>
        <w:rPr>
          <w:lang w:val="es-PE"/>
        </w:rPr>
      </w:pPr>
      <w:r w:rsidRPr="00367FB5">
        <w:rPr>
          <w:lang w:val="es-PE"/>
        </w:rPr>
        <w:t>Envío válido del formulario → redirección a WhatsApp.</w:t>
      </w:r>
    </w:p>
    <w:p w14:paraId="7CFDECB3" w14:textId="77777777" w:rsidR="00FF2C75" w:rsidRPr="00367FB5" w:rsidRDefault="00000000">
      <w:pPr>
        <w:pStyle w:val="Listaconvietas"/>
        <w:rPr>
          <w:lang w:val="es-PE"/>
        </w:rPr>
      </w:pPr>
      <w:r w:rsidRPr="00367FB5">
        <w:rPr>
          <w:lang w:val="es-PE"/>
        </w:rPr>
        <w:t>Más de 10 envíos en una hora → mensaje de límite.</w:t>
      </w:r>
    </w:p>
    <w:p w14:paraId="346E94B3" w14:textId="77777777" w:rsidR="00FF2C75" w:rsidRPr="00367FB5" w:rsidRDefault="00000000">
      <w:pPr>
        <w:pStyle w:val="Listaconvietas"/>
        <w:rPr>
          <w:lang w:val="es-PE"/>
        </w:rPr>
      </w:pPr>
      <w:r w:rsidRPr="00367FB5">
        <w:rPr>
          <w:lang w:val="es-PE"/>
        </w:rPr>
        <w:t xml:space="preserve">Campo </w:t>
      </w:r>
      <w:proofErr w:type="spellStart"/>
      <w:r w:rsidRPr="00367FB5">
        <w:rPr>
          <w:lang w:val="es-PE"/>
        </w:rPr>
        <w:t>honeypot</w:t>
      </w:r>
      <w:proofErr w:type="spellEnd"/>
      <w:r w:rsidRPr="00367FB5">
        <w:rPr>
          <w:lang w:val="es-PE"/>
        </w:rPr>
        <w:t xml:space="preserve"> rellenado → redirección silenciosa.</w:t>
      </w:r>
    </w:p>
    <w:p w14:paraId="114B72AB" w14:textId="77777777" w:rsidR="00FF2C75" w:rsidRDefault="00000000">
      <w:pPr>
        <w:pStyle w:val="Listaconvietas"/>
        <w:rPr>
          <w:lang w:val="es-PE"/>
        </w:rPr>
      </w:pPr>
      <w:r w:rsidRPr="00367FB5">
        <w:rPr>
          <w:lang w:val="es-PE"/>
        </w:rPr>
        <w:t>Acceso directo a /data/contactos.log → HTTP 403 en Apache.</w:t>
      </w:r>
    </w:p>
    <w:p w14:paraId="5661D15D" w14:textId="77777777" w:rsidR="00367FB5" w:rsidRPr="00367FB5" w:rsidRDefault="00367FB5" w:rsidP="00367FB5">
      <w:pPr>
        <w:pStyle w:val="Listaconvietas"/>
        <w:numPr>
          <w:ilvl w:val="0"/>
          <w:numId w:val="0"/>
        </w:numPr>
        <w:ind w:left="360"/>
        <w:rPr>
          <w:lang w:val="es-PE"/>
        </w:rPr>
      </w:pPr>
    </w:p>
    <w:p w14:paraId="167AC338" w14:textId="77777777" w:rsidR="00FF2C75" w:rsidRPr="00367FB5" w:rsidRDefault="00000000">
      <w:pPr>
        <w:pStyle w:val="Ttulo1"/>
        <w:rPr>
          <w:lang w:val="es-PE"/>
        </w:rPr>
      </w:pPr>
      <w:r w:rsidRPr="00367FB5">
        <w:rPr>
          <w:lang w:val="es-PE"/>
        </w:rPr>
        <w:lastRenderedPageBreak/>
        <w:t>9. Conclusión</w:t>
      </w:r>
    </w:p>
    <w:p w14:paraId="7E9FFE8D" w14:textId="77777777" w:rsidR="00FF2C75" w:rsidRPr="00367FB5" w:rsidRDefault="00000000">
      <w:pPr>
        <w:rPr>
          <w:lang w:val="es-PE"/>
        </w:rPr>
      </w:pPr>
      <w:r w:rsidRPr="00367FB5">
        <w:rPr>
          <w:lang w:val="es-PE"/>
        </w:rPr>
        <w:t>El proyecto NEXT TECHNOLOGIES presenta una superficie de ataque acotada y no expone vectores clásicos de inyección SQL ni fallos de autenticación. Los riesgos principales se concentraban en configuración HTTP, abuso del formulario, protección del log de datos personales y dependencias CDN.</w:t>
      </w:r>
    </w:p>
    <w:p w14:paraId="5AF564CD" w14:textId="77777777" w:rsidR="00FF2C75" w:rsidRPr="00367FB5" w:rsidRDefault="00000000">
      <w:pPr>
        <w:rPr>
          <w:lang w:val="es-PE"/>
        </w:rPr>
      </w:pPr>
      <w:r w:rsidRPr="00367FB5">
        <w:rPr>
          <w:lang w:val="es-PE"/>
        </w:rPr>
        <w:t>Tras las correcciones automáticas aplicadas, el estado es ACEPTABLE para producción en hosting PHP con Apache y HTTPS, siempre que se completen las acciones pendientes de la sección 7 para alcanzar un nivel de seguridad ROBUSTO.</w:t>
      </w:r>
    </w:p>
    <w:p w14:paraId="1328F6CD" w14:textId="77777777" w:rsidR="00FF2C75" w:rsidRPr="00367FB5" w:rsidRDefault="00FF2C75">
      <w:pPr>
        <w:rPr>
          <w:lang w:val="es-PE"/>
        </w:rPr>
      </w:pPr>
    </w:p>
    <w:p w14:paraId="2590C049" w14:textId="77777777" w:rsidR="00FF2C75" w:rsidRPr="00367FB5" w:rsidRDefault="00000000">
      <w:pPr>
        <w:jc w:val="center"/>
        <w:rPr>
          <w:lang w:val="es-PE"/>
        </w:rPr>
      </w:pPr>
      <w:r w:rsidRPr="00367FB5">
        <w:rPr>
          <w:lang w:val="es-PE"/>
        </w:rPr>
        <w:t>— Fin del informe —</w:t>
      </w:r>
    </w:p>
    <w:p w14:paraId="3D2D71A2" w14:textId="77777777" w:rsidR="00FF2C75" w:rsidRPr="00367FB5" w:rsidRDefault="00000000">
      <w:pPr>
        <w:jc w:val="center"/>
        <w:rPr>
          <w:lang w:val="es-PE"/>
        </w:rPr>
      </w:pPr>
      <w:r w:rsidRPr="00367FB5">
        <w:rPr>
          <w:lang w:val="es-PE"/>
        </w:rPr>
        <w:t xml:space="preserve">Documento generado automáticamente a partir de la auditoría </w:t>
      </w:r>
      <w:proofErr w:type="spellStart"/>
      <w:r w:rsidRPr="00367FB5">
        <w:rPr>
          <w:lang w:val="es-PE"/>
        </w:rPr>
        <w:t>DevSecOps</w:t>
      </w:r>
      <w:proofErr w:type="spellEnd"/>
      <w:r w:rsidRPr="00367FB5">
        <w:rPr>
          <w:lang w:val="es-PE"/>
        </w:rPr>
        <w:t xml:space="preserve"> del repositorio NEXT.</w:t>
      </w:r>
    </w:p>
    <w:sectPr w:rsidR="00FF2C75" w:rsidRPr="00367F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122687">
    <w:abstractNumId w:val="8"/>
  </w:num>
  <w:num w:numId="2" w16cid:durableId="725370723">
    <w:abstractNumId w:val="6"/>
  </w:num>
  <w:num w:numId="3" w16cid:durableId="268657798">
    <w:abstractNumId w:val="5"/>
  </w:num>
  <w:num w:numId="4" w16cid:durableId="1127771330">
    <w:abstractNumId w:val="4"/>
  </w:num>
  <w:num w:numId="5" w16cid:durableId="1702390417">
    <w:abstractNumId w:val="7"/>
  </w:num>
  <w:num w:numId="6" w16cid:durableId="2027369889">
    <w:abstractNumId w:val="3"/>
  </w:num>
  <w:num w:numId="7" w16cid:durableId="1074618690">
    <w:abstractNumId w:val="2"/>
  </w:num>
  <w:num w:numId="8" w16cid:durableId="245964922">
    <w:abstractNumId w:val="1"/>
  </w:num>
  <w:num w:numId="9" w16cid:durableId="194996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7D5"/>
    <w:rsid w:val="0029639D"/>
    <w:rsid w:val="00326F90"/>
    <w:rsid w:val="00367FB5"/>
    <w:rsid w:val="00AA1D8D"/>
    <w:rsid w:val="00B47730"/>
    <w:rsid w:val="00CB0664"/>
    <w:rsid w:val="00FC693F"/>
    <w:rsid w:val="00FF2C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7A809"/>
  <w14:defaultImageDpi w14:val="300"/>
  <w15:docId w15:val="{E015ACC4-B73C-40DD-941D-77714944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1234</Words>
  <Characters>6789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Castro Millan</cp:lastModifiedBy>
  <cp:revision>3</cp:revision>
  <dcterms:created xsi:type="dcterms:W3CDTF">2013-12-23T23:15:00Z</dcterms:created>
  <dcterms:modified xsi:type="dcterms:W3CDTF">2026-05-30T04:21:00Z</dcterms:modified>
  <cp:category/>
</cp:coreProperties>
</file>